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C3C4CF" w14:textId="77777777" w:rsidR="00E17A90" w:rsidRPr="00793205" w:rsidRDefault="00000000">
      <w:pPr>
        <w:spacing w:before="1840"/>
        <w:jc w:val="center"/>
        <w:rPr>
          <w:lang w:val="de-DE"/>
        </w:rPr>
      </w:pPr>
      <w:r w:rsidRPr="00793205">
        <w:rPr>
          <w:b/>
          <w:color w:val="2E74B5"/>
          <w:lang w:val="de-DE"/>
        </w:rPr>
        <w:t>ANTON LIFE OS</w:t>
      </w:r>
    </w:p>
    <w:p w14:paraId="1161F273" w14:textId="77777777" w:rsidR="00E17A90" w:rsidRPr="00793205" w:rsidRDefault="00000000">
      <w:pPr>
        <w:pStyle w:val="Title"/>
        <w:jc w:val="center"/>
        <w:rPr>
          <w:lang w:val="de-DE"/>
        </w:rPr>
      </w:pPr>
      <w:r w:rsidRPr="00793205">
        <w:rPr>
          <w:rFonts w:ascii="Calibri" w:hAnsi="Calibri"/>
          <w:lang w:val="de-DE"/>
        </w:rPr>
        <w:t>Produkt- und Entwicklungsleitfaden</w:t>
      </w:r>
    </w:p>
    <w:p w14:paraId="759ED08F" w14:textId="77777777" w:rsidR="00E17A90" w:rsidRPr="00793205" w:rsidRDefault="00000000">
      <w:pPr>
        <w:pStyle w:val="Subtitle"/>
        <w:jc w:val="center"/>
        <w:rPr>
          <w:lang w:val="de-DE"/>
        </w:rPr>
      </w:pPr>
      <w:r w:rsidRPr="00793205">
        <w:rPr>
          <w:rFonts w:ascii="Calibri" w:hAnsi="Calibri"/>
          <w:lang w:val="de-DE"/>
        </w:rPr>
        <w:t>Die persönliche Plattform für Studium, Arbeit, Projekte und Alltag</w:t>
      </w:r>
    </w:p>
    <w:p w14:paraId="68B3F349" w14:textId="77777777" w:rsidR="00E17A90" w:rsidRPr="00793205" w:rsidRDefault="00000000">
      <w:pPr>
        <w:spacing w:before="720"/>
        <w:jc w:val="center"/>
        <w:rPr>
          <w:lang w:val="de-DE"/>
        </w:rPr>
      </w:pPr>
      <w:r>
        <w:t>Version 0.7 (Arbeitsgrundlage)</w:t>
      </w:r>
    </w:p>
    <w:p w14:paraId="5A892297" w14:textId="77777777" w:rsidR="00E17A90" w:rsidRPr="00793205" w:rsidRDefault="00000000">
      <w:pPr>
        <w:spacing w:after="80"/>
        <w:jc w:val="center"/>
        <w:rPr>
          <w:lang w:val="de-DE"/>
        </w:rPr>
      </w:pPr>
      <w:r>
        <w:t>Stand: 21.09.2026</w:t>
      </w:r>
    </w:p>
    <w:p w14:paraId="5A00EA59" w14:textId="77777777" w:rsidR="00E17A90" w:rsidRPr="00793205" w:rsidRDefault="00000000">
      <w:pPr>
        <w:spacing w:after="1200"/>
        <w:jc w:val="center"/>
        <w:rPr>
          <w:lang w:val="de-DE"/>
        </w:rPr>
      </w:pPr>
      <w:r w:rsidRPr="00793205">
        <w:rPr>
          <w:i/>
          <w:color w:val="667085"/>
          <w:sz w:val="21"/>
          <w:lang w:val="de-DE"/>
        </w:rPr>
        <w:t>Zentrale Produkt- und Entwicklungsreferenz</w:t>
      </w:r>
    </w:p>
    <w:p w14:paraId="702B3CF5" w14:textId="77777777" w:rsidR="00E17A90" w:rsidRPr="00793205" w:rsidRDefault="00E17A90">
      <w:pPr>
        <w:pBdr>
          <w:bottom w:val="single" w:sz="16" w:space="1" w:color="2E74B5"/>
        </w:pBdr>
        <w:spacing w:before="240" w:after="320"/>
        <w:rPr>
          <w:lang w:val="de-DE"/>
        </w:rPr>
      </w:pPr>
    </w:p>
    <w:p w14:paraId="45CE8109" w14:textId="12895FAB" w:rsidR="00E17A90" w:rsidRPr="00793205" w:rsidRDefault="00000000">
      <w:pPr>
        <w:jc w:val="center"/>
        <w:rPr>
          <w:lang w:val="de-DE"/>
        </w:rPr>
      </w:pPr>
      <w:r w:rsidRPr="00793205">
        <w:rPr>
          <w:color w:val="667085"/>
          <w:sz w:val="21"/>
          <w:lang w:val="de-DE"/>
        </w:rPr>
        <w:t>Verantwortlich: Anton</w:t>
      </w:r>
      <w:r w:rsidR="00793205" w:rsidRPr="00793205">
        <w:rPr>
          <w:color w:val="667085"/>
          <w:sz w:val="21"/>
          <w:lang w:val="de-DE"/>
        </w:rPr>
        <w:t xml:space="preserve"> Rößler</w:t>
      </w:r>
    </w:p>
    <w:p w14:paraId="1E38FDAE" w14:textId="77777777" w:rsidR="00E17A90" w:rsidRPr="00793205" w:rsidRDefault="00000000">
      <w:pPr>
        <w:rPr>
          <w:lang w:val="de-DE"/>
        </w:rPr>
      </w:pPr>
      <w:r w:rsidRPr="00793205">
        <w:rPr>
          <w:lang w:val="de-DE"/>
        </w:rPr>
        <w:br w:type="page"/>
      </w:r>
    </w:p>
    <w:p w14:paraId="0B68B3A9" w14:textId="77777777" w:rsidR="00E17A90" w:rsidRPr="00793205" w:rsidRDefault="00000000">
      <w:pPr>
        <w:pStyle w:val="Heading1"/>
        <w:rPr>
          <w:lang w:val="de-DE"/>
        </w:rPr>
      </w:pPr>
      <w:r w:rsidRPr="00793205">
        <w:rPr>
          <w:rFonts w:ascii="Calibri" w:hAnsi="Calibri"/>
          <w:lang w:val="de-DE"/>
        </w:rPr>
        <w:lastRenderedPageBreak/>
        <w:t>Produkt- und Entwicklungsleitfaden</w:t>
      </w:r>
    </w:p>
    <w:p w14:paraId="4AC11DC1" w14:textId="77777777" w:rsidR="00E17A90" w:rsidRPr="00793205" w:rsidRDefault="00000000">
      <w:pPr>
        <w:rPr>
          <w:lang w:val="de-DE"/>
        </w:rPr>
      </w:pPr>
      <w:r>
        <w:t>Version: 0.6 (Arbeitsgrundlage)</w:t>
      </w:r>
    </w:p>
    <w:p w14:paraId="6D9F5A44" w14:textId="77777777" w:rsidR="00E17A90" w:rsidRPr="00793205" w:rsidRDefault="00000000">
      <w:pPr>
        <w:rPr>
          <w:lang w:val="de-DE"/>
        </w:rPr>
      </w:pPr>
      <w:r>
        <w:t>Stand: 21.09.2026</w:t>
      </w:r>
    </w:p>
    <w:p w14:paraId="1556C4CA" w14:textId="77777777" w:rsidR="00E17A90" w:rsidRPr="00793205" w:rsidRDefault="00000000">
      <w:pPr>
        <w:rPr>
          <w:lang w:val="de-DE"/>
        </w:rPr>
      </w:pPr>
      <w:r w:rsidRPr="00793205">
        <w:rPr>
          <w:lang w:val="de-DE"/>
        </w:rPr>
        <w:t xml:space="preserve">Verantwortlich: Anton  </w:t>
      </w:r>
    </w:p>
    <w:p w14:paraId="3CC82404" w14:textId="77777777" w:rsidR="00E17A90" w:rsidRPr="00793205" w:rsidRDefault="00000000">
      <w:pPr>
        <w:rPr>
          <w:lang w:val="de-DE"/>
        </w:rPr>
      </w:pPr>
      <w:r w:rsidRPr="00793205">
        <w:rPr>
          <w:lang w:val="de-DE"/>
        </w:rPr>
        <w:t>Dokumenttyp: Zentrale Produkt- und Entwicklungsreferenz</w:t>
      </w:r>
    </w:p>
    <w:p w14:paraId="651A94DA" w14:textId="77777777" w:rsidR="00E17A90" w:rsidRPr="00793205" w:rsidRDefault="00000000">
      <w:pPr>
        <w:pStyle w:val="Heading1"/>
        <w:rPr>
          <w:lang w:val="de-DE"/>
        </w:rPr>
      </w:pPr>
      <w:r w:rsidRPr="00793205">
        <w:rPr>
          <w:rFonts w:ascii="Calibri" w:hAnsi="Calibri"/>
          <w:lang w:val="de-DE"/>
        </w:rPr>
        <w:t>1. Zielbild</w:t>
      </w:r>
    </w:p>
    <w:p w14:paraId="47CD6283" w14:textId="77777777" w:rsidR="00E17A90" w:rsidRPr="00793205" w:rsidRDefault="00000000">
      <w:pPr>
        <w:rPr>
          <w:lang w:val="de-DE"/>
        </w:rPr>
      </w:pPr>
      <w:r w:rsidRPr="00793205">
        <w:rPr>
          <w:lang w:val="de-DE"/>
        </w:rPr>
        <w:t>Das persönliche Anton Life OS bündelt Studium, Arbeit, Projekte und private Lebensbereiche in einer modularen Anwendung. Es soll nicht nur Informationen anzeigen, sondern Zusammenhänge sichtbar machen und bei der täglichen Planung unterstützen.</w:t>
      </w:r>
    </w:p>
    <w:p w14:paraId="2D4903F9" w14:textId="77777777" w:rsidR="00E17A90" w:rsidRPr="00793205" w:rsidRDefault="00000000">
      <w:pPr>
        <w:rPr>
          <w:lang w:val="de-DE"/>
        </w:rPr>
      </w:pPr>
      <w:r w:rsidRPr="00793205">
        <w:rPr>
          <w:lang w:val="de-DE"/>
        </w:rPr>
        <w:t>Das System beantwortet insbesondere die Fragen:</w:t>
      </w:r>
    </w:p>
    <w:p w14:paraId="652A2CC4" w14:textId="77777777" w:rsidR="00E17A90" w:rsidRDefault="00000000">
      <w:pPr>
        <w:numPr>
          <w:ilvl w:val="0"/>
          <w:numId w:val="1"/>
        </w:numPr>
        <w:spacing w:after="80"/>
        <w:ind w:hanging="271"/>
      </w:pPr>
      <w:r>
        <w:t xml:space="preserve">Was </w:t>
      </w:r>
      <w:proofErr w:type="spellStart"/>
      <w:r>
        <w:t>ist</w:t>
      </w:r>
      <w:proofErr w:type="spellEnd"/>
      <w:r>
        <w:t xml:space="preserve"> </w:t>
      </w:r>
      <w:proofErr w:type="spellStart"/>
      <w:r>
        <w:t>heute</w:t>
      </w:r>
      <w:proofErr w:type="spellEnd"/>
      <w:r>
        <w:t xml:space="preserve"> </w:t>
      </w:r>
      <w:proofErr w:type="spellStart"/>
      <w:r>
        <w:t>wichtig</w:t>
      </w:r>
      <w:proofErr w:type="spellEnd"/>
      <w:r>
        <w:t>?</w:t>
      </w:r>
    </w:p>
    <w:p w14:paraId="1E0435B8" w14:textId="77777777" w:rsidR="00E17A90" w:rsidRPr="00477EC1" w:rsidRDefault="00000000">
      <w:pPr>
        <w:numPr>
          <w:ilvl w:val="0"/>
          <w:numId w:val="1"/>
        </w:numPr>
        <w:spacing w:after="80"/>
        <w:ind w:hanging="271"/>
        <w:rPr>
          <w:lang w:val="de-DE"/>
        </w:rPr>
      </w:pPr>
      <w:r w:rsidRPr="00477EC1">
        <w:rPr>
          <w:lang w:val="de-DE"/>
        </w:rPr>
        <w:t>Welche Deadlines, Arbeitszeiten oder Termine stehen an?</w:t>
      </w:r>
    </w:p>
    <w:p w14:paraId="228D9782" w14:textId="77777777" w:rsidR="00E17A90" w:rsidRPr="00477EC1" w:rsidRDefault="00000000">
      <w:pPr>
        <w:numPr>
          <w:ilvl w:val="0"/>
          <w:numId w:val="1"/>
        </w:numPr>
        <w:spacing w:after="80"/>
        <w:ind w:hanging="271"/>
        <w:rPr>
          <w:lang w:val="de-DE"/>
        </w:rPr>
      </w:pPr>
      <w:r w:rsidRPr="00477EC1">
        <w:rPr>
          <w:lang w:val="de-DE"/>
        </w:rPr>
        <w:t>Wie entwickeln sich Studium, Projekte, Finanzen und Fitness?</w:t>
      </w:r>
    </w:p>
    <w:p w14:paraId="2CFA0A87" w14:textId="77777777" w:rsidR="00E17A90" w:rsidRDefault="00000000">
      <w:pPr>
        <w:numPr>
          <w:ilvl w:val="0"/>
          <w:numId w:val="1"/>
        </w:numPr>
        <w:spacing w:after="80"/>
        <w:ind w:hanging="271"/>
      </w:pPr>
      <w:proofErr w:type="spellStart"/>
      <w:r>
        <w:t>Welche</w:t>
      </w:r>
      <w:proofErr w:type="spellEnd"/>
      <w:r>
        <w:t xml:space="preserve"> </w:t>
      </w:r>
      <w:proofErr w:type="spellStart"/>
      <w:r>
        <w:t>Aufgaben</w:t>
      </w:r>
      <w:proofErr w:type="spellEnd"/>
      <w:r>
        <w:t xml:space="preserve"> </w:t>
      </w:r>
      <w:proofErr w:type="spellStart"/>
      <w:r>
        <w:t>gehören</w:t>
      </w:r>
      <w:proofErr w:type="spellEnd"/>
      <w:r>
        <w:t xml:space="preserve"> </w:t>
      </w:r>
      <w:proofErr w:type="spellStart"/>
      <w:r>
        <w:t>zusammen</w:t>
      </w:r>
      <w:proofErr w:type="spellEnd"/>
      <w:r>
        <w:t>?</w:t>
      </w:r>
    </w:p>
    <w:p w14:paraId="0F72AEA5" w14:textId="77777777" w:rsidR="00E17A90" w:rsidRPr="00477EC1" w:rsidRDefault="00000000">
      <w:pPr>
        <w:numPr>
          <w:ilvl w:val="0"/>
          <w:numId w:val="1"/>
        </w:numPr>
        <w:spacing w:after="80"/>
        <w:ind w:hanging="271"/>
        <w:rPr>
          <w:lang w:val="de-DE"/>
        </w:rPr>
      </w:pPr>
      <w:r w:rsidRPr="00477EC1">
        <w:rPr>
          <w:lang w:val="de-DE"/>
        </w:rPr>
        <w:t>Welche Informationen und Dokumente brauche ich für eine Entscheidung?</w:t>
      </w:r>
    </w:p>
    <w:p w14:paraId="3DA29C00" w14:textId="77777777" w:rsidR="00E17A90" w:rsidRPr="00477EC1" w:rsidRDefault="00000000">
      <w:pPr>
        <w:rPr>
          <w:lang w:val="de-DE"/>
        </w:rPr>
      </w:pPr>
      <w:r w:rsidRPr="00477EC1">
        <w:rPr>
          <w:lang w:val="de-DE"/>
        </w:rPr>
        <w:t>Die Anwendung wächst schrittweise. Jedes Modul kann zunächst eigenständig funktionieren und später mit Kalender, Aufgaben, Wissen und KI-Assistent verknüpft werden.</w:t>
      </w:r>
    </w:p>
    <w:p w14:paraId="22477E59" w14:textId="77777777" w:rsidR="00E17A90" w:rsidRDefault="00000000">
      <w:pPr>
        <w:pStyle w:val="Heading2"/>
      </w:pPr>
      <w:proofErr w:type="spellStart"/>
      <w:r>
        <w:rPr>
          <w:rFonts w:ascii="Calibri" w:hAnsi="Calibri"/>
        </w:rPr>
        <w:t>Leitprinzipien</w:t>
      </w:r>
      <w:proofErr w:type="spellEnd"/>
    </w:p>
    <w:p w14:paraId="2BC6E7B6" w14:textId="77777777" w:rsidR="00E17A90" w:rsidRPr="00477EC1" w:rsidRDefault="00000000">
      <w:pPr>
        <w:numPr>
          <w:ilvl w:val="0"/>
          <w:numId w:val="2"/>
        </w:numPr>
        <w:spacing w:after="80"/>
        <w:ind w:hanging="271"/>
        <w:rPr>
          <w:lang w:val="de-DE"/>
        </w:rPr>
      </w:pPr>
      <w:r>
        <w:rPr>
          <w:b/>
        </w:rPr>
        <w:t>Modularität:</w:t>
      </w:r>
      <w:r>
        <w:t xml:space="preserve"> Neue Bereiche können ergänzt werden, ohne das Gesamtsystem neu zu bauen.</w:t>
      </w:r>
    </w:p>
    <w:p w14:paraId="08B4009F" w14:textId="77777777" w:rsidR="00E17A90" w:rsidRPr="00477EC1" w:rsidRDefault="00000000">
      <w:pPr>
        <w:numPr>
          <w:ilvl w:val="0"/>
          <w:numId w:val="2"/>
        </w:numPr>
        <w:spacing w:after="80"/>
        <w:ind w:hanging="271"/>
        <w:rPr>
          <w:lang w:val="de-DE"/>
        </w:rPr>
      </w:pPr>
      <w:r>
        <w:rPr>
          <w:b/>
        </w:rPr>
        <w:t>Nachvollziehbarkeit:</w:t>
      </w:r>
      <w:r>
        <w:t xml:space="preserve"> Datenherkunft, Berechnungen und KI-Empfehlungen bleiben verständlich.</w:t>
      </w:r>
    </w:p>
    <w:p w14:paraId="7C887C85" w14:textId="77777777" w:rsidR="00E17A90" w:rsidRPr="00477EC1" w:rsidRDefault="00000000">
      <w:pPr>
        <w:numPr>
          <w:ilvl w:val="0"/>
          <w:numId w:val="2"/>
        </w:numPr>
        <w:spacing w:after="80"/>
        <w:ind w:hanging="271"/>
        <w:rPr>
          <w:lang w:val="de-DE"/>
        </w:rPr>
      </w:pPr>
      <w:r>
        <w:rPr>
          <w:b/>
        </w:rPr>
        <w:t>Lokaler Start:</w:t>
      </w:r>
      <w:r>
        <w:t xml:space="preserve"> Die erste Version funktioniert lokal mit synthetischen Beispieldaten und ohne produktive externe Integrationen.</w:t>
      </w:r>
    </w:p>
    <w:p w14:paraId="1B1DF354" w14:textId="77777777" w:rsidR="00E17A90" w:rsidRPr="00477EC1" w:rsidRDefault="00000000">
      <w:pPr>
        <w:numPr>
          <w:ilvl w:val="0"/>
          <w:numId w:val="2"/>
        </w:numPr>
        <w:spacing w:after="80"/>
        <w:ind w:hanging="271"/>
        <w:rPr>
          <w:lang w:val="de-DE"/>
        </w:rPr>
      </w:pPr>
      <w:r>
        <w:rPr>
          <w:b/>
        </w:rPr>
        <w:t>Manuelle Kontrolle:</w:t>
      </w:r>
      <w:r>
        <w:t xml:space="preserve"> Automationen dürfen Vorschläge erzeugen, aber keine wichtigen Daten stillschweigend ändern.</w:t>
      </w:r>
    </w:p>
    <w:p w14:paraId="670C9E7A" w14:textId="77777777" w:rsidR="00E17A90" w:rsidRPr="00477EC1" w:rsidRDefault="00000000">
      <w:pPr>
        <w:numPr>
          <w:ilvl w:val="0"/>
          <w:numId w:val="2"/>
        </w:numPr>
        <w:spacing w:after="80"/>
        <w:ind w:hanging="271"/>
        <w:rPr>
          <w:lang w:val="de-DE"/>
        </w:rPr>
      </w:pPr>
      <w:r>
        <w:rPr>
          <w:b/>
        </w:rPr>
        <w:t>Datensparsamkeit:</w:t>
      </w:r>
      <w:r>
        <w:t xml:space="preserve"> Es werden nur Daten gespeichert, die für eine konkrete Funktion benötigt werden.</w:t>
      </w:r>
    </w:p>
    <w:p w14:paraId="6A289AAA" w14:textId="77777777" w:rsidR="00E17A90" w:rsidRPr="00477EC1" w:rsidRDefault="00000000">
      <w:pPr>
        <w:numPr>
          <w:ilvl w:val="0"/>
          <w:numId w:val="2"/>
        </w:numPr>
        <w:spacing w:after="80"/>
        <w:ind w:hanging="271"/>
        <w:rPr>
          <w:lang w:val="de-DE"/>
        </w:rPr>
      </w:pPr>
      <w:r>
        <w:rPr>
          <w:b/>
        </w:rPr>
        <w:t>Verlässliche KI:</w:t>
      </w:r>
      <w:r>
        <w:t xml:space="preserve"> Der Assistent darf keine Fakten, Termine, Arbeitszeiten oder Finanzwerte erfinden.</w:t>
      </w:r>
    </w:p>
    <w:p w14:paraId="32C25EA0" w14:textId="77777777" w:rsidR="00E17A90" w:rsidRPr="00477EC1" w:rsidRDefault="00000000">
      <w:pPr>
        <w:pStyle w:val="Heading1"/>
        <w:rPr>
          <w:lang w:val="de-DE"/>
        </w:rPr>
      </w:pPr>
      <w:r w:rsidRPr="00477EC1">
        <w:rPr>
          <w:rFonts w:ascii="Calibri" w:hAnsi="Calibri"/>
          <w:lang w:val="de-DE"/>
        </w:rPr>
        <w:lastRenderedPageBreak/>
        <w:t>2. Zielgruppe und Nutzungskontext</w:t>
      </w:r>
    </w:p>
    <w:p w14:paraId="65B4E50F" w14:textId="77777777" w:rsidR="00E17A90" w:rsidRPr="00477EC1" w:rsidRDefault="00000000">
      <w:pPr>
        <w:pStyle w:val="Heading2"/>
        <w:rPr>
          <w:lang w:val="de-DE"/>
        </w:rPr>
      </w:pPr>
      <w:r w:rsidRPr="00477EC1">
        <w:rPr>
          <w:rFonts w:ascii="Calibri" w:hAnsi="Calibri"/>
          <w:lang w:val="de-DE"/>
        </w:rPr>
        <w:t>Primäre Zielgruppe</w:t>
      </w:r>
    </w:p>
    <w:p w14:paraId="67C44E7B" w14:textId="77777777" w:rsidR="00E17A90" w:rsidRPr="00477EC1" w:rsidRDefault="00000000">
      <w:pPr>
        <w:rPr>
          <w:lang w:val="de-DE"/>
        </w:rPr>
      </w:pPr>
      <w:r w:rsidRPr="00477EC1">
        <w:rPr>
          <w:lang w:val="de-DE"/>
        </w:rPr>
        <w:t>Eine einzelne Person – zunächst Anton – nutzt das Life OS zur persönlichen Organisation, Dokumentation und Auswertung.</w:t>
      </w:r>
    </w:p>
    <w:p w14:paraId="7103C34F" w14:textId="77777777" w:rsidR="00E17A90" w:rsidRDefault="00000000">
      <w:pPr>
        <w:pStyle w:val="Heading2"/>
      </w:pPr>
      <w:proofErr w:type="spellStart"/>
      <w:r>
        <w:rPr>
          <w:rFonts w:ascii="Calibri" w:hAnsi="Calibri"/>
        </w:rPr>
        <w:t>Typische</w:t>
      </w:r>
      <w:proofErr w:type="spellEnd"/>
      <w:r>
        <w:rPr>
          <w:rFonts w:ascii="Calibri" w:hAnsi="Calibri"/>
        </w:rPr>
        <w:t xml:space="preserve"> </w:t>
      </w:r>
      <w:proofErr w:type="spellStart"/>
      <w:r>
        <w:rPr>
          <w:rFonts w:ascii="Calibri" w:hAnsi="Calibri"/>
        </w:rPr>
        <w:t>Nutzungssituationen</w:t>
      </w:r>
      <w:proofErr w:type="spellEnd"/>
    </w:p>
    <w:p w14:paraId="3868ACDA" w14:textId="77777777" w:rsidR="00E17A90" w:rsidRPr="00477EC1" w:rsidRDefault="00000000">
      <w:pPr>
        <w:numPr>
          <w:ilvl w:val="0"/>
          <w:numId w:val="3"/>
        </w:numPr>
        <w:spacing w:after="80"/>
        <w:ind w:hanging="271"/>
        <w:rPr>
          <w:lang w:val="de-DE"/>
        </w:rPr>
      </w:pPr>
      <w:r w:rsidRPr="00477EC1">
        <w:rPr>
          <w:lang w:val="de-DE"/>
        </w:rPr>
        <w:t>Morgendlicher Überblick über Termine, Aufgaben und Prioritäten.</w:t>
      </w:r>
    </w:p>
    <w:p w14:paraId="22BC0A7A" w14:textId="77777777" w:rsidR="00E17A90" w:rsidRPr="00477EC1" w:rsidRDefault="00000000">
      <w:pPr>
        <w:numPr>
          <w:ilvl w:val="0"/>
          <w:numId w:val="3"/>
        </w:numPr>
        <w:spacing w:after="80"/>
        <w:ind w:hanging="271"/>
        <w:rPr>
          <w:lang w:val="de-DE"/>
        </w:rPr>
      </w:pPr>
      <w:r w:rsidRPr="00477EC1">
        <w:rPr>
          <w:lang w:val="de-DE"/>
        </w:rPr>
        <w:t>Planung einer Lernwoche vor einer Prüfung.</w:t>
      </w:r>
    </w:p>
    <w:p w14:paraId="22EAB7A6" w14:textId="77777777" w:rsidR="00E17A90" w:rsidRPr="00477EC1" w:rsidRDefault="00000000">
      <w:pPr>
        <w:numPr>
          <w:ilvl w:val="0"/>
          <w:numId w:val="3"/>
        </w:numPr>
        <w:spacing w:after="80"/>
        <w:ind w:hanging="271"/>
        <w:rPr>
          <w:lang w:val="de-DE"/>
        </w:rPr>
      </w:pPr>
      <w:r w:rsidRPr="00477EC1">
        <w:rPr>
          <w:lang w:val="de-DE"/>
        </w:rPr>
        <w:t>Dokumentation eines Arbeitstags in einer Semesterferien-Praxisphase.</w:t>
      </w:r>
    </w:p>
    <w:p w14:paraId="2194202A" w14:textId="77777777" w:rsidR="00E17A90" w:rsidRPr="00477EC1" w:rsidRDefault="00000000">
      <w:pPr>
        <w:numPr>
          <w:ilvl w:val="0"/>
          <w:numId w:val="3"/>
        </w:numPr>
        <w:spacing w:after="80"/>
        <w:ind w:hanging="271"/>
        <w:rPr>
          <w:lang w:val="de-DE"/>
        </w:rPr>
      </w:pPr>
      <w:r w:rsidRPr="00477EC1">
        <w:rPr>
          <w:lang w:val="de-DE"/>
        </w:rPr>
        <w:t>Pflege und Auswertung eines Softwareprojekts.</w:t>
      </w:r>
    </w:p>
    <w:p w14:paraId="4AA2C253" w14:textId="77777777" w:rsidR="00E17A90" w:rsidRPr="00477EC1" w:rsidRDefault="00000000">
      <w:pPr>
        <w:numPr>
          <w:ilvl w:val="0"/>
          <w:numId w:val="3"/>
        </w:numPr>
        <w:spacing w:after="80"/>
        <w:ind w:hanging="271"/>
        <w:rPr>
          <w:lang w:val="de-DE"/>
        </w:rPr>
      </w:pPr>
      <w:r w:rsidRPr="00477EC1">
        <w:rPr>
          <w:lang w:val="de-DE"/>
        </w:rPr>
        <w:t>Überblick über Einnahmen, Ausgaben und Budgets.</w:t>
      </w:r>
    </w:p>
    <w:p w14:paraId="6105C68A" w14:textId="77777777" w:rsidR="00E17A90" w:rsidRPr="00477EC1" w:rsidRDefault="00000000">
      <w:pPr>
        <w:numPr>
          <w:ilvl w:val="0"/>
          <w:numId w:val="3"/>
        </w:numPr>
        <w:spacing w:after="80"/>
        <w:ind w:hanging="271"/>
        <w:rPr>
          <w:lang w:val="de-DE"/>
        </w:rPr>
      </w:pPr>
      <w:r w:rsidRPr="00477EC1">
        <w:rPr>
          <w:lang w:val="de-DE"/>
        </w:rPr>
        <w:t>Dokumentation von Training, Gewicht und persönlichen Bestleistungen.</w:t>
      </w:r>
    </w:p>
    <w:p w14:paraId="359E748D" w14:textId="77777777" w:rsidR="00E17A90" w:rsidRPr="00477EC1" w:rsidRDefault="00000000">
      <w:pPr>
        <w:numPr>
          <w:ilvl w:val="0"/>
          <w:numId w:val="3"/>
        </w:numPr>
        <w:spacing w:after="80"/>
        <w:ind w:hanging="271"/>
        <w:rPr>
          <w:lang w:val="de-DE"/>
        </w:rPr>
      </w:pPr>
      <w:r w:rsidRPr="00477EC1">
        <w:rPr>
          <w:lang w:val="de-DE"/>
        </w:rPr>
        <w:t>Suche in Notizen, Dokumenten und Lernunterlagen.</w:t>
      </w:r>
    </w:p>
    <w:p w14:paraId="1AEA0597" w14:textId="77777777" w:rsidR="00E17A90" w:rsidRPr="00477EC1" w:rsidRDefault="00000000">
      <w:pPr>
        <w:numPr>
          <w:ilvl w:val="0"/>
          <w:numId w:val="3"/>
        </w:numPr>
        <w:spacing w:after="80"/>
        <w:ind w:hanging="271"/>
        <w:rPr>
          <w:lang w:val="de-DE"/>
        </w:rPr>
      </w:pPr>
      <w:r w:rsidRPr="00477EC1">
        <w:rPr>
          <w:lang w:val="de-DE"/>
        </w:rPr>
        <w:t>Zusammenfassung vorhandener Einträge durch den KI-Assistenten.</w:t>
      </w:r>
    </w:p>
    <w:p w14:paraId="1EE52675" w14:textId="77777777" w:rsidR="00E17A90" w:rsidRPr="00477EC1" w:rsidRDefault="00000000">
      <w:pPr>
        <w:pStyle w:val="Heading1"/>
        <w:rPr>
          <w:lang w:val="de-DE"/>
        </w:rPr>
      </w:pPr>
      <w:r w:rsidRPr="00477EC1">
        <w:rPr>
          <w:rFonts w:ascii="Calibri" w:hAnsi="Calibri"/>
          <w:lang w:val="de-DE"/>
        </w:rPr>
        <w:t>3. Navigationsstruktur</w:t>
      </w:r>
    </w:p>
    <w:p w14:paraId="58011D9C" w14:textId="77777777" w:rsidR="00E17A90" w:rsidRPr="00477EC1" w:rsidRDefault="00000000">
      <w:pPr>
        <w:rPr>
          <w:lang w:val="de-DE"/>
        </w:rPr>
      </w:pPr>
      <w:r w:rsidRPr="00477EC1">
        <w:rPr>
          <w:lang w:val="de-DE"/>
        </w:rPr>
        <w:t xml:space="preserve">Die Hauptnavigation besteht </w:t>
      </w:r>
      <w:proofErr w:type="gramStart"/>
      <w:r w:rsidRPr="00477EC1">
        <w:rPr>
          <w:lang w:val="de-DE"/>
        </w:rPr>
        <w:t>aus folgenden</w:t>
      </w:r>
      <w:proofErr w:type="gramEnd"/>
      <w:r w:rsidRPr="00477EC1">
        <w:rPr>
          <w:lang w:val="de-DE"/>
        </w:rPr>
        <w:t xml:space="preserve"> Bereichen:</w:t>
      </w:r>
    </w:p>
    <w:p w14:paraId="3DD9D1F9" w14:textId="1B28879F" w:rsidR="00E17A90" w:rsidRDefault="00000000" w:rsidP="00477EC1">
      <w:pPr>
        <w:pStyle w:val="ListBullet"/>
        <w:numPr>
          <w:ilvl w:val="0"/>
          <w:numId w:val="50"/>
        </w:numPr>
      </w:pPr>
      <w:r>
        <w:t>Dashboard</w:t>
      </w:r>
    </w:p>
    <w:p w14:paraId="6859114D" w14:textId="77777777" w:rsidR="00E17A90" w:rsidRDefault="00000000">
      <w:pPr>
        <w:numPr>
          <w:ilvl w:val="0"/>
          <w:numId w:val="1"/>
        </w:numPr>
        <w:spacing w:after="80"/>
        <w:ind w:hanging="271"/>
      </w:pPr>
      <w:r>
        <w:t>Studium</w:t>
      </w:r>
    </w:p>
    <w:p w14:paraId="3BF99AA1" w14:textId="77777777" w:rsidR="00E17A90" w:rsidRDefault="00000000">
      <w:pPr>
        <w:numPr>
          <w:ilvl w:val="0"/>
          <w:numId w:val="1"/>
        </w:numPr>
        <w:spacing w:after="80"/>
        <w:ind w:hanging="271"/>
      </w:pPr>
      <w:r>
        <w:t>Arbeit</w:t>
      </w:r>
    </w:p>
    <w:p w14:paraId="71ADDC4A" w14:textId="77777777" w:rsidR="00E17A90" w:rsidRDefault="00000000">
      <w:pPr>
        <w:numPr>
          <w:ilvl w:val="0"/>
          <w:numId w:val="1"/>
        </w:numPr>
        <w:spacing w:after="80"/>
        <w:ind w:hanging="271"/>
      </w:pPr>
      <w:r>
        <w:t>Projekte</w:t>
      </w:r>
    </w:p>
    <w:p w14:paraId="35E8FFDD" w14:textId="77777777" w:rsidR="00E17A90" w:rsidRDefault="00000000">
      <w:pPr>
        <w:numPr>
          <w:ilvl w:val="0"/>
          <w:numId w:val="1"/>
        </w:numPr>
        <w:spacing w:after="80"/>
        <w:ind w:hanging="271"/>
      </w:pPr>
      <w:proofErr w:type="spellStart"/>
      <w:r>
        <w:t>Finanzen</w:t>
      </w:r>
      <w:proofErr w:type="spellEnd"/>
    </w:p>
    <w:p w14:paraId="46AC9A3A" w14:textId="77777777" w:rsidR="00E17A90" w:rsidRDefault="00000000">
      <w:pPr>
        <w:numPr>
          <w:ilvl w:val="0"/>
          <w:numId w:val="1"/>
        </w:numPr>
        <w:spacing w:after="80"/>
        <w:ind w:hanging="271"/>
      </w:pPr>
      <w:r>
        <w:t>Kalender</w:t>
      </w:r>
    </w:p>
    <w:p w14:paraId="66A56DD9" w14:textId="77777777" w:rsidR="00E17A90" w:rsidRDefault="00000000">
      <w:pPr>
        <w:numPr>
          <w:ilvl w:val="0"/>
          <w:numId w:val="1"/>
        </w:numPr>
        <w:spacing w:after="80"/>
        <w:ind w:hanging="271"/>
      </w:pPr>
      <w:proofErr w:type="spellStart"/>
      <w:r>
        <w:t>Aufgaben</w:t>
      </w:r>
      <w:proofErr w:type="spellEnd"/>
    </w:p>
    <w:p w14:paraId="7374024F" w14:textId="77777777" w:rsidR="00E17A90" w:rsidRDefault="00000000">
      <w:pPr>
        <w:numPr>
          <w:ilvl w:val="0"/>
          <w:numId w:val="1"/>
        </w:numPr>
        <w:spacing w:after="80"/>
        <w:ind w:hanging="271"/>
      </w:pPr>
      <w:r>
        <w:t>Fitness</w:t>
      </w:r>
    </w:p>
    <w:p w14:paraId="7374024F" w14:textId="77777777" w:rsidR="00E17A90" w:rsidRDefault="00000000">
      <w:pPr>
        <w:numPr>
          <w:ilvl w:val="0"/>
          <w:numId w:val="1"/>
        </w:numPr>
        <w:spacing w:after="80"/>
        <w:ind w:hanging="271"/>
      </w:pPr>
      <w:r>
        <w:t>Einkauf</w:t>
      </w:r>
    </w:p>
    <w:p w14:paraId="448980CB" w14:textId="77777777" w:rsidR="00E17A90" w:rsidRDefault="00000000">
      <w:pPr>
        <w:numPr>
          <w:ilvl w:val="0"/>
          <w:numId w:val="1"/>
        </w:numPr>
        <w:spacing w:after="80"/>
        <w:ind w:hanging="271"/>
      </w:pPr>
      <w:r>
        <w:t>Wissen</w:t>
      </w:r>
    </w:p>
    <w:p w14:paraId="6A1EBB65" w14:textId="77777777" w:rsidR="00E17A90" w:rsidRDefault="00000000">
      <w:pPr>
        <w:numPr>
          <w:ilvl w:val="0"/>
          <w:numId w:val="1"/>
        </w:numPr>
        <w:spacing w:after="80"/>
        <w:ind w:hanging="271"/>
      </w:pPr>
      <w:r>
        <w:t>KI-</w:t>
      </w:r>
      <w:proofErr w:type="spellStart"/>
      <w:r>
        <w:t>Assistent</w:t>
      </w:r>
      <w:proofErr w:type="spellEnd"/>
    </w:p>
    <w:p w14:paraId="3807EEC1" w14:textId="77777777" w:rsidR="00E17A90" w:rsidRDefault="00000000">
      <w:pPr>
        <w:numPr>
          <w:ilvl w:val="0"/>
          <w:numId w:val="1"/>
        </w:numPr>
        <w:spacing w:after="80"/>
        <w:ind w:hanging="271"/>
      </w:pPr>
      <w:proofErr w:type="spellStart"/>
      <w:r>
        <w:t>Einstellungen</w:t>
      </w:r>
      <w:proofErr w:type="spellEnd"/>
    </w:p>
    <w:p w14:paraId="235F2C85" w14:textId="77777777" w:rsidR="00E17A90" w:rsidRPr="00477EC1" w:rsidRDefault="00000000">
      <w:pPr>
        <w:rPr>
          <w:lang w:val="de-DE"/>
        </w:rPr>
      </w:pPr>
      <w:r w:rsidRPr="00477EC1">
        <w:rPr>
          <w:lang w:val="de-DE"/>
        </w:rPr>
        <w:t>Querschnittsfunktionen sind Suche, Benachrichtigungen, globale Schnellanlage, Datenexport und Datenschutzverwaltung.</w:t>
      </w:r>
    </w:p>
    <w:p w14:paraId="153BABF5" w14:textId="77777777" w:rsidR="00E17A90" w:rsidRDefault="00000000">
      <w:pPr>
        <w:pStyle w:val="Heading1"/>
      </w:pPr>
      <w:r>
        <w:rPr>
          <w:rFonts w:ascii="Calibri" w:hAnsi="Calibri"/>
        </w:rPr>
        <w:lastRenderedPageBreak/>
        <w:t xml:space="preserve">4. </w:t>
      </w:r>
      <w:proofErr w:type="spellStart"/>
      <w:r>
        <w:rPr>
          <w:rFonts w:ascii="Calibri" w:hAnsi="Calibri"/>
        </w:rPr>
        <w:t>Funktionsübersicht</w:t>
      </w:r>
      <w:proofErr w:type="spellEnd"/>
    </w:p>
    <w:tbl>
      <w:tblPr>
        <w:tblW w:w="9360" w:type="dxa"/>
        <w:tblInd w:w="120" w:type="dxa"/>
        <w:tblLayout w:type="fixed"/>
        <w:tblLook w:val="04A0" w:firstRow="1" w:lastRow="0" w:firstColumn="1" w:lastColumn="0" w:noHBand="0" w:noVBand="1"/>
      </w:tblPr>
      <w:tblGrid>
        <w:gridCol w:w="2100"/>
        <w:gridCol w:w="2500"/>
        <w:gridCol w:w="4760"/>
      </w:tblGrid>
      <w:tr w:rsidR="00E17A90" w14:paraId="7E1BCF2A" w14:textId="77777777">
        <w:trPr>
          <w:tblHeader/>
        </w:trPr>
        <w:tc>
          <w:tcPr>
            <w:tcW w:w="2100" w:type="dxa"/>
            <w:shd w:val="clear" w:color="auto" w:fill="E8EEF5"/>
            <w:tcMar>
              <w:top w:w="80" w:type="dxa"/>
              <w:left w:w="120" w:type="dxa"/>
              <w:bottom w:w="80" w:type="dxa"/>
              <w:right w:w="120" w:type="dxa"/>
            </w:tcMar>
            <w:vAlign w:val="center"/>
          </w:tcPr>
          <w:p w14:paraId="2D408DFA" w14:textId="77777777" w:rsidR="00E17A90" w:rsidRDefault="00000000">
            <w:pPr>
              <w:spacing w:after="0"/>
            </w:pPr>
            <w:r>
              <w:rPr>
                <w:b/>
                <w:color w:val="0B2545"/>
                <w:sz w:val="20"/>
              </w:rPr>
              <w:t>Modul</w:t>
            </w:r>
          </w:p>
        </w:tc>
        <w:tc>
          <w:tcPr>
            <w:tcW w:w="2500" w:type="dxa"/>
            <w:shd w:val="clear" w:color="auto" w:fill="E8EEF5"/>
            <w:tcMar>
              <w:top w:w="80" w:type="dxa"/>
              <w:left w:w="120" w:type="dxa"/>
              <w:bottom w:w="80" w:type="dxa"/>
              <w:right w:w="120" w:type="dxa"/>
            </w:tcMar>
            <w:vAlign w:val="center"/>
          </w:tcPr>
          <w:p w14:paraId="20937D99" w14:textId="77777777" w:rsidR="00E17A90" w:rsidRDefault="00000000">
            <w:pPr>
              <w:spacing w:after="0"/>
            </w:pPr>
            <w:proofErr w:type="spellStart"/>
            <w:r>
              <w:rPr>
                <w:b/>
                <w:color w:val="0B2545"/>
                <w:sz w:val="20"/>
              </w:rPr>
              <w:t>Kernnutzen</w:t>
            </w:r>
            <w:proofErr w:type="spellEnd"/>
          </w:p>
        </w:tc>
        <w:tc>
          <w:tcPr>
            <w:tcW w:w="4760" w:type="dxa"/>
            <w:shd w:val="clear" w:color="auto" w:fill="E8EEF5"/>
            <w:tcMar>
              <w:top w:w="80" w:type="dxa"/>
              <w:left w:w="120" w:type="dxa"/>
              <w:bottom w:w="80" w:type="dxa"/>
              <w:right w:w="120" w:type="dxa"/>
            </w:tcMar>
            <w:vAlign w:val="center"/>
          </w:tcPr>
          <w:p w14:paraId="55461EE3" w14:textId="77777777" w:rsidR="00E17A90" w:rsidRDefault="00000000">
            <w:pPr>
              <w:spacing w:after="0"/>
            </w:pPr>
            <w:proofErr w:type="spellStart"/>
            <w:r>
              <w:rPr>
                <w:b/>
                <w:color w:val="0B2545"/>
                <w:sz w:val="20"/>
              </w:rPr>
              <w:t>Wichtigste</w:t>
            </w:r>
            <w:proofErr w:type="spellEnd"/>
            <w:r>
              <w:rPr>
                <w:b/>
                <w:color w:val="0B2545"/>
                <w:sz w:val="20"/>
              </w:rPr>
              <w:t xml:space="preserve"> </w:t>
            </w:r>
            <w:proofErr w:type="spellStart"/>
            <w:r>
              <w:rPr>
                <w:b/>
                <w:color w:val="0B2545"/>
                <w:sz w:val="20"/>
              </w:rPr>
              <w:t>Verknüpfungen</w:t>
            </w:r>
            <w:proofErr w:type="spellEnd"/>
          </w:p>
        </w:tc>
      </w:tr>
      <w:tr w:rsidR="00E17A90" w:rsidRPr="00477EC1" w14:paraId="711B5AC5" w14:textId="77777777">
        <w:tc>
          <w:tcPr>
            <w:tcW w:w="2100" w:type="dxa"/>
          </w:tcPr>
          <w:p w14:paraId="0BE78342" w14:textId="77777777" w:rsidR="00E17A90" w:rsidRDefault="00000000">
            <w:pPr>
              <w:spacing w:after="0"/>
            </w:pPr>
            <w:r>
              <w:rPr>
                <w:sz w:val="19"/>
              </w:rPr>
              <w:t>Dashboard</w:t>
            </w:r>
          </w:p>
        </w:tc>
        <w:tc>
          <w:tcPr>
            <w:tcW w:w="2500" w:type="dxa"/>
          </w:tcPr>
          <w:p w14:paraId="4BA33E56" w14:textId="77777777" w:rsidR="00E17A90" w:rsidRDefault="00000000">
            <w:pPr>
              <w:spacing w:after="0"/>
            </w:pPr>
            <w:r>
              <w:rPr>
                <w:sz w:val="19"/>
              </w:rPr>
              <w:t xml:space="preserve">Tages- und </w:t>
            </w:r>
            <w:proofErr w:type="spellStart"/>
            <w:r>
              <w:rPr>
                <w:sz w:val="19"/>
              </w:rPr>
              <w:t>Wochenüberblick</w:t>
            </w:r>
            <w:proofErr w:type="spellEnd"/>
          </w:p>
        </w:tc>
        <w:tc>
          <w:tcPr>
            <w:tcW w:w="4760" w:type="dxa"/>
          </w:tcPr>
          <w:p w14:paraId="509B4E65" w14:textId="77777777" w:rsidR="00E17A90" w:rsidRPr="00477EC1" w:rsidRDefault="00000000">
            <w:pPr>
              <w:spacing w:after="0"/>
              <w:rPr>
                <w:lang w:val="de-DE"/>
              </w:rPr>
            </w:pPr>
            <w:r w:rsidRPr="00477EC1">
              <w:rPr>
                <w:sz w:val="19"/>
                <w:lang w:val="de-DE"/>
              </w:rPr>
              <w:t>Kalender, Aufgaben, Studium, Arbeit, Projekte, Fitness</w:t>
            </w:r>
          </w:p>
        </w:tc>
      </w:tr>
      <w:tr w:rsidR="00E17A90" w:rsidRPr="00477EC1" w14:paraId="23F3F252" w14:textId="77777777">
        <w:tc>
          <w:tcPr>
            <w:tcW w:w="2100" w:type="dxa"/>
          </w:tcPr>
          <w:p w14:paraId="41762EDA" w14:textId="77777777" w:rsidR="00E17A90" w:rsidRDefault="00000000">
            <w:pPr>
              <w:spacing w:after="0"/>
            </w:pPr>
            <w:r>
              <w:rPr>
                <w:sz w:val="19"/>
              </w:rPr>
              <w:t>Studium</w:t>
            </w:r>
          </w:p>
        </w:tc>
        <w:tc>
          <w:tcPr>
            <w:tcW w:w="2500" w:type="dxa"/>
          </w:tcPr>
          <w:p w14:paraId="6DF041A0" w14:textId="77777777" w:rsidR="00E17A90" w:rsidRPr="00477EC1" w:rsidRDefault="00000000">
            <w:pPr>
              <w:spacing w:after="0"/>
              <w:rPr>
                <w:lang w:val="de-DE"/>
              </w:rPr>
            </w:pPr>
            <w:r w:rsidRPr="00477EC1">
              <w:rPr>
                <w:sz w:val="19"/>
                <w:lang w:val="de-DE"/>
              </w:rPr>
              <w:t>Module, Prüfungen und Lernmaterial organisieren</w:t>
            </w:r>
          </w:p>
        </w:tc>
        <w:tc>
          <w:tcPr>
            <w:tcW w:w="4760" w:type="dxa"/>
          </w:tcPr>
          <w:p w14:paraId="35128E90" w14:textId="77777777" w:rsidR="00E17A90" w:rsidRPr="00477EC1" w:rsidRDefault="00000000">
            <w:pPr>
              <w:spacing w:after="0"/>
              <w:rPr>
                <w:lang w:val="de-DE"/>
              </w:rPr>
            </w:pPr>
            <w:r w:rsidRPr="00477EC1">
              <w:rPr>
                <w:sz w:val="19"/>
                <w:lang w:val="de-DE"/>
              </w:rPr>
              <w:t>Kalender, Aufgaben, Wissen, KI-Assistent</w:t>
            </w:r>
          </w:p>
        </w:tc>
      </w:tr>
      <w:tr w:rsidR="00E17A90" w:rsidRPr="00477EC1" w14:paraId="3F0F29B8" w14:textId="77777777">
        <w:tc>
          <w:tcPr>
            <w:tcW w:w="2100" w:type="dxa"/>
          </w:tcPr>
          <w:p w14:paraId="60A3FC9E" w14:textId="77777777" w:rsidR="00E17A90" w:rsidRDefault="00000000">
            <w:pPr>
              <w:spacing w:after="0"/>
            </w:pPr>
            <w:r>
              <w:rPr>
                <w:sz w:val="19"/>
              </w:rPr>
              <w:t>Arbeit</w:t>
            </w:r>
          </w:p>
        </w:tc>
        <w:tc>
          <w:tcPr>
            <w:tcW w:w="2500" w:type="dxa"/>
          </w:tcPr>
          <w:p w14:paraId="0E1F2885" w14:textId="77777777" w:rsidR="00E17A90" w:rsidRPr="00477EC1" w:rsidRDefault="00000000">
            <w:pPr>
              <w:spacing w:after="0"/>
              <w:rPr>
                <w:lang w:val="de-DE"/>
              </w:rPr>
            </w:pPr>
            <w:r w:rsidRPr="00477EC1">
              <w:rPr>
                <w:sz w:val="19"/>
                <w:lang w:val="de-DE"/>
              </w:rPr>
              <w:t>Praxisphasen, Arbeitstage und Tätigkeiten dokumentieren</w:t>
            </w:r>
          </w:p>
        </w:tc>
        <w:tc>
          <w:tcPr>
            <w:tcW w:w="4760" w:type="dxa"/>
          </w:tcPr>
          <w:p w14:paraId="5C62381A" w14:textId="77777777" w:rsidR="00E17A90" w:rsidRPr="00477EC1" w:rsidRDefault="00000000">
            <w:pPr>
              <w:spacing w:after="0"/>
              <w:rPr>
                <w:lang w:val="de-DE"/>
              </w:rPr>
            </w:pPr>
            <w:r w:rsidRPr="00477EC1">
              <w:rPr>
                <w:sz w:val="19"/>
                <w:lang w:val="de-DE"/>
              </w:rPr>
              <w:t>Kalender, Aufgaben, Finanzen, KI-Assistent</w:t>
            </w:r>
          </w:p>
        </w:tc>
      </w:tr>
      <w:tr w:rsidR="00E17A90" w:rsidRPr="00477EC1" w14:paraId="7233A511" w14:textId="77777777">
        <w:tc>
          <w:tcPr>
            <w:tcW w:w="2100" w:type="dxa"/>
          </w:tcPr>
          <w:p w14:paraId="43C03D61" w14:textId="77777777" w:rsidR="00E17A90" w:rsidRDefault="00000000">
            <w:pPr>
              <w:spacing w:after="0"/>
            </w:pPr>
            <w:r>
              <w:rPr>
                <w:sz w:val="19"/>
              </w:rPr>
              <w:t>Projekte</w:t>
            </w:r>
          </w:p>
        </w:tc>
        <w:tc>
          <w:tcPr>
            <w:tcW w:w="2500" w:type="dxa"/>
          </w:tcPr>
          <w:p w14:paraId="40FF7B4B" w14:textId="77777777" w:rsidR="00E17A90" w:rsidRPr="00477EC1" w:rsidRDefault="00000000">
            <w:pPr>
              <w:spacing w:after="0"/>
              <w:rPr>
                <w:lang w:val="de-DE"/>
              </w:rPr>
            </w:pPr>
            <w:r w:rsidRPr="00477EC1">
              <w:rPr>
                <w:sz w:val="19"/>
                <w:lang w:val="de-DE"/>
              </w:rPr>
              <w:t>Software- und sonstige Projekte verfolgen</w:t>
            </w:r>
          </w:p>
        </w:tc>
        <w:tc>
          <w:tcPr>
            <w:tcW w:w="4760" w:type="dxa"/>
          </w:tcPr>
          <w:p w14:paraId="2429C9E9" w14:textId="77777777" w:rsidR="00E17A90" w:rsidRPr="00477EC1" w:rsidRDefault="00000000">
            <w:pPr>
              <w:spacing w:after="0"/>
              <w:rPr>
                <w:lang w:val="de-DE"/>
              </w:rPr>
            </w:pPr>
            <w:r w:rsidRPr="00477EC1">
              <w:rPr>
                <w:sz w:val="19"/>
                <w:lang w:val="de-DE"/>
              </w:rPr>
              <w:t>Aufgaben, GitHub, Kalender, KI-Assistent</w:t>
            </w:r>
          </w:p>
        </w:tc>
      </w:tr>
      <w:tr w:rsidR="00E17A90" w14:paraId="2AD3D39A" w14:textId="77777777">
        <w:tc>
          <w:tcPr>
            <w:tcW w:w="2100" w:type="dxa"/>
          </w:tcPr>
          <w:p w14:paraId="42506A92" w14:textId="77777777" w:rsidR="00E17A90" w:rsidRDefault="00000000">
            <w:pPr>
              <w:spacing w:after="0"/>
            </w:pPr>
            <w:proofErr w:type="spellStart"/>
            <w:r>
              <w:rPr>
                <w:sz w:val="19"/>
              </w:rPr>
              <w:t>Finanzen</w:t>
            </w:r>
            <w:proofErr w:type="spellEnd"/>
          </w:p>
        </w:tc>
        <w:tc>
          <w:tcPr>
            <w:tcW w:w="2500" w:type="dxa"/>
          </w:tcPr>
          <w:p w14:paraId="22154460" w14:textId="77777777" w:rsidR="00E17A90" w:rsidRPr="00477EC1" w:rsidRDefault="00000000">
            <w:pPr>
              <w:spacing w:after="0"/>
              <w:rPr>
                <w:lang w:val="de-DE"/>
              </w:rPr>
            </w:pPr>
            <w:r w:rsidRPr="00477EC1">
              <w:rPr>
                <w:sz w:val="19"/>
                <w:lang w:val="de-DE"/>
              </w:rPr>
              <w:t>Einnahmen, Ausgaben und Budgets überblicken</w:t>
            </w:r>
          </w:p>
        </w:tc>
        <w:tc>
          <w:tcPr>
            <w:tcW w:w="4760" w:type="dxa"/>
          </w:tcPr>
          <w:p w14:paraId="24ECC87B" w14:textId="77777777" w:rsidR="00E17A90" w:rsidRDefault="00000000">
            <w:pPr>
              <w:spacing w:after="0"/>
            </w:pPr>
            <w:r>
              <w:rPr>
                <w:sz w:val="19"/>
              </w:rPr>
              <w:t xml:space="preserve">Arbeit, Kalender, </w:t>
            </w:r>
            <w:proofErr w:type="spellStart"/>
            <w:r>
              <w:rPr>
                <w:sz w:val="19"/>
              </w:rPr>
              <w:t>Auswertungen</w:t>
            </w:r>
            <w:proofErr w:type="spellEnd"/>
          </w:p>
        </w:tc>
      </w:tr>
      <w:tr w:rsidR="00E17A90" w14:paraId="425CD9AA" w14:textId="77777777">
        <w:tc>
          <w:tcPr>
            <w:tcW w:w="2100" w:type="dxa"/>
          </w:tcPr>
          <w:p w14:paraId="1B698846" w14:textId="77777777" w:rsidR="00E17A90" w:rsidRDefault="00000000">
            <w:pPr>
              <w:spacing w:after="0"/>
            </w:pPr>
            <w:r>
              <w:rPr>
                <w:sz w:val="19"/>
              </w:rPr>
              <w:t>Kalender</w:t>
            </w:r>
          </w:p>
        </w:tc>
        <w:tc>
          <w:tcPr>
            <w:tcW w:w="2500" w:type="dxa"/>
          </w:tcPr>
          <w:p w14:paraId="3A9DAA4A" w14:textId="77777777" w:rsidR="00E17A90" w:rsidRPr="00477EC1" w:rsidRDefault="00000000">
            <w:pPr>
              <w:spacing w:after="0"/>
              <w:rPr>
                <w:lang w:val="de-DE"/>
              </w:rPr>
            </w:pPr>
            <w:r w:rsidRPr="00477EC1">
              <w:rPr>
                <w:sz w:val="19"/>
                <w:lang w:val="de-DE"/>
              </w:rPr>
              <w:t>Zeitliche Planung und belegte Zeit sichtbar machen</w:t>
            </w:r>
          </w:p>
        </w:tc>
        <w:tc>
          <w:tcPr>
            <w:tcW w:w="4760" w:type="dxa"/>
          </w:tcPr>
          <w:p w14:paraId="4D9AAFF3" w14:textId="77777777" w:rsidR="00E17A90" w:rsidRDefault="00000000">
            <w:pPr>
              <w:spacing w:after="0"/>
            </w:pPr>
            <w:r>
              <w:rPr>
                <w:sz w:val="19"/>
              </w:rPr>
              <w:t>Alle Module</w:t>
            </w:r>
          </w:p>
        </w:tc>
      </w:tr>
      <w:tr w:rsidR="00E17A90" w14:paraId="4CCC7A9B" w14:textId="77777777">
        <w:tc>
          <w:tcPr>
            <w:tcW w:w="2100" w:type="dxa"/>
          </w:tcPr>
          <w:p w14:paraId="7F17272B" w14:textId="77777777" w:rsidR="00E17A90" w:rsidRDefault="00000000">
            <w:pPr>
              <w:spacing w:after="0"/>
            </w:pPr>
            <w:proofErr w:type="spellStart"/>
            <w:r>
              <w:rPr>
                <w:sz w:val="19"/>
              </w:rPr>
              <w:t>Aufgaben</w:t>
            </w:r>
            <w:proofErr w:type="spellEnd"/>
          </w:p>
        </w:tc>
        <w:tc>
          <w:tcPr>
            <w:tcW w:w="2500" w:type="dxa"/>
          </w:tcPr>
          <w:p w14:paraId="3646A9B6" w14:textId="77777777" w:rsidR="00E17A90" w:rsidRDefault="00000000">
            <w:pPr>
              <w:spacing w:after="0"/>
            </w:pPr>
            <w:proofErr w:type="spellStart"/>
            <w:r>
              <w:rPr>
                <w:sz w:val="19"/>
              </w:rPr>
              <w:t>Zentrale</w:t>
            </w:r>
            <w:proofErr w:type="spellEnd"/>
            <w:r>
              <w:rPr>
                <w:sz w:val="19"/>
              </w:rPr>
              <w:t xml:space="preserve"> </w:t>
            </w:r>
            <w:proofErr w:type="spellStart"/>
            <w:r>
              <w:rPr>
                <w:sz w:val="19"/>
              </w:rPr>
              <w:t>Aufgabenverwaltung</w:t>
            </w:r>
            <w:proofErr w:type="spellEnd"/>
          </w:p>
        </w:tc>
        <w:tc>
          <w:tcPr>
            <w:tcW w:w="4760" w:type="dxa"/>
          </w:tcPr>
          <w:p w14:paraId="4FE98628" w14:textId="77777777" w:rsidR="00E17A90" w:rsidRDefault="00000000">
            <w:pPr>
              <w:spacing w:after="0"/>
            </w:pPr>
            <w:r>
              <w:rPr>
                <w:sz w:val="19"/>
              </w:rPr>
              <w:t>Alle Module</w:t>
            </w:r>
          </w:p>
        </w:tc>
      </w:tr>
      <w:tr w:rsidR="00E17A90" w14:paraId="701A2652" w14:textId="77777777">
        <w:tc>
          <w:tcPr>
            <w:tcW w:w="2100" w:type="dxa"/>
          </w:tcPr>
          <w:p w14:paraId="5B88707D" w14:textId="77777777" w:rsidR="00E17A90" w:rsidRDefault="00000000">
            <w:pPr>
              <w:spacing w:after="0"/>
            </w:pPr>
            <w:r>
              <w:rPr>
                <w:sz w:val="19"/>
              </w:rPr>
              <w:t>Fitness</w:t>
            </w:r>
          </w:p>
        </w:tc>
        <w:tc>
          <w:tcPr>
            <w:tcW w:w="2500" w:type="dxa"/>
          </w:tcPr>
          <w:p w14:paraId="1C503FA2" w14:textId="77777777" w:rsidR="00E17A90" w:rsidRPr="00477EC1" w:rsidRDefault="00000000">
            <w:pPr>
              <w:spacing w:after="0"/>
              <w:rPr>
                <w:lang w:val="de-DE"/>
              </w:rPr>
            </w:pPr>
            <w:r w:rsidRPr="00477EC1">
              <w:rPr>
                <w:sz w:val="19"/>
                <w:lang w:val="de-DE"/>
              </w:rPr>
              <w:t>Training, Gewicht, Ernährung und Fortschritt dokumentieren</w:t>
            </w:r>
          </w:p>
        </w:tc>
        <w:tc>
          <w:tcPr>
            <w:tcW w:w="4760" w:type="dxa"/>
          </w:tcPr>
          <w:p w14:paraId="4DA5E39F" w14:textId="77777777" w:rsidR="00E17A90" w:rsidRDefault="00000000">
            <w:pPr>
              <w:spacing w:after="0"/>
            </w:pPr>
            <w:r>
              <w:rPr>
                <w:sz w:val="19"/>
              </w:rPr>
              <w:t xml:space="preserve">Kalender, </w:t>
            </w:r>
            <w:proofErr w:type="spellStart"/>
            <w:r>
              <w:rPr>
                <w:sz w:val="19"/>
              </w:rPr>
              <w:t>Aufgaben</w:t>
            </w:r>
            <w:proofErr w:type="spellEnd"/>
            <w:r>
              <w:rPr>
                <w:sz w:val="19"/>
              </w:rPr>
              <w:t>, Dashboard</w:t>
            </w:r>
          </w:p>
        </w:tc>
      </w:tr>
      <w:tr w:rsidR="00E17A90" w14:paraId="701A2652" w14:textId="77777777">
        <w:tc>
          <w:tcPr>
            <w:tcW w:w="2100" w:type="dxa"/>
          </w:tcPr>
          <w:p>
            <w:r>
              <w:t>Einkauf</w:t>
            </w:r>
          </w:p>
        </w:tc>
        <w:tc>
          <w:tcPr>
            <w:tcW w:w="2500" w:type="dxa"/>
          </w:tcPr>
          <w:p>
            <w:r>
              <w:t>Lebensmittel schnell erfassen und nach Kategorien einkaufen</w:t>
            </w:r>
          </w:p>
        </w:tc>
        <w:tc>
          <w:tcPr>
            <w:tcW w:w="4760" w:type="dxa"/>
          </w:tcPr>
          <w:p>
            <w:r>
              <w:t>Einstellungen, lokale Spracheingabe</w:t>
            </w:r>
          </w:p>
        </w:tc>
      </w:tr>
      <w:tr w:rsidR="00E17A90" w14:paraId="015FE9CE" w14:textId="77777777">
        <w:tc>
          <w:tcPr>
            <w:tcW w:w="2100" w:type="dxa"/>
          </w:tcPr>
          <w:p w14:paraId="363D16A5" w14:textId="77777777" w:rsidR="00E17A90" w:rsidRDefault="00000000">
            <w:pPr>
              <w:spacing w:after="0"/>
            </w:pPr>
            <w:r>
              <w:rPr>
                <w:sz w:val="19"/>
              </w:rPr>
              <w:t>Wissen</w:t>
            </w:r>
          </w:p>
        </w:tc>
        <w:tc>
          <w:tcPr>
            <w:tcW w:w="2500" w:type="dxa"/>
          </w:tcPr>
          <w:p w14:paraId="609A7F59" w14:textId="77777777" w:rsidR="00E17A90" w:rsidRPr="00477EC1" w:rsidRDefault="00000000">
            <w:pPr>
              <w:spacing w:after="0"/>
              <w:rPr>
                <w:lang w:val="de-DE"/>
              </w:rPr>
            </w:pPr>
            <w:r w:rsidRPr="00477EC1">
              <w:rPr>
                <w:sz w:val="19"/>
                <w:lang w:val="de-DE"/>
              </w:rPr>
              <w:t>Notizen und Dokumente auffindbar machen</w:t>
            </w:r>
          </w:p>
        </w:tc>
        <w:tc>
          <w:tcPr>
            <w:tcW w:w="4760" w:type="dxa"/>
          </w:tcPr>
          <w:p w14:paraId="22145725" w14:textId="77777777" w:rsidR="00E17A90" w:rsidRDefault="00000000">
            <w:pPr>
              <w:spacing w:after="0"/>
            </w:pPr>
            <w:r>
              <w:rPr>
                <w:sz w:val="19"/>
              </w:rPr>
              <w:t>Studium, Projekte, KI-</w:t>
            </w:r>
            <w:proofErr w:type="spellStart"/>
            <w:r>
              <w:rPr>
                <w:sz w:val="19"/>
              </w:rPr>
              <w:t>Assistent</w:t>
            </w:r>
            <w:proofErr w:type="spellEnd"/>
          </w:p>
        </w:tc>
      </w:tr>
      <w:tr w:rsidR="00E17A90" w14:paraId="0A0CEAFF" w14:textId="77777777">
        <w:tc>
          <w:tcPr>
            <w:tcW w:w="2100" w:type="dxa"/>
          </w:tcPr>
          <w:p w14:paraId="579942A0" w14:textId="77777777" w:rsidR="00E17A90" w:rsidRDefault="00000000">
            <w:pPr>
              <w:spacing w:after="0"/>
            </w:pPr>
            <w:r>
              <w:rPr>
                <w:sz w:val="19"/>
              </w:rPr>
              <w:t>KI-</w:t>
            </w:r>
            <w:proofErr w:type="spellStart"/>
            <w:r>
              <w:rPr>
                <w:sz w:val="19"/>
              </w:rPr>
              <w:t>Assistent</w:t>
            </w:r>
            <w:proofErr w:type="spellEnd"/>
          </w:p>
        </w:tc>
        <w:tc>
          <w:tcPr>
            <w:tcW w:w="2500" w:type="dxa"/>
          </w:tcPr>
          <w:p w14:paraId="2D9DD635" w14:textId="77777777" w:rsidR="00E17A90" w:rsidRPr="00477EC1" w:rsidRDefault="00000000">
            <w:pPr>
              <w:spacing w:after="0"/>
              <w:rPr>
                <w:lang w:val="de-DE"/>
              </w:rPr>
            </w:pPr>
            <w:r w:rsidRPr="00477EC1">
              <w:rPr>
                <w:sz w:val="19"/>
                <w:lang w:val="de-DE"/>
              </w:rPr>
              <w:t>Planen, priorisieren, zusammenfassen und suchen</w:t>
            </w:r>
          </w:p>
        </w:tc>
        <w:tc>
          <w:tcPr>
            <w:tcW w:w="4760" w:type="dxa"/>
          </w:tcPr>
          <w:p w14:paraId="1B2F8BA5" w14:textId="77777777" w:rsidR="00E17A90" w:rsidRDefault="00000000">
            <w:pPr>
              <w:spacing w:after="0"/>
            </w:pPr>
            <w:r>
              <w:rPr>
                <w:sz w:val="19"/>
              </w:rPr>
              <w:t xml:space="preserve">Alle </w:t>
            </w:r>
            <w:proofErr w:type="spellStart"/>
            <w:r>
              <w:rPr>
                <w:sz w:val="19"/>
              </w:rPr>
              <w:t>freigegebenen</w:t>
            </w:r>
            <w:proofErr w:type="spellEnd"/>
            <w:r>
              <w:rPr>
                <w:sz w:val="19"/>
              </w:rPr>
              <w:t xml:space="preserve"> Module</w:t>
            </w:r>
          </w:p>
        </w:tc>
      </w:tr>
      <w:tr w:rsidR="00E17A90" w14:paraId="54F0630B" w14:textId="77777777">
        <w:tc>
          <w:tcPr>
            <w:tcW w:w="2100" w:type="dxa"/>
          </w:tcPr>
          <w:p w14:paraId="2C9FF900" w14:textId="77777777" w:rsidR="00E17A90" w:rsidRDefault="00000000">
            <w:pPr>
              <w:spacing w:after="0"/>
            </w:pPr>
            <w:proofErr w:type="spellStart"/>
            <w:r>
              <w:rPr>
                <w:sz w:val="19"/>
              </w:rPr>
              <w:t>Einstellungen</w:t>
            </w:r>
            <w:proofErr w:type="spellEnd"/>
          </w:p>
        </w:tc>
        <w:tc>
          <w:tcPr>
            <w:tcW w:w="2500" w:type="dxa"/>
          </w:tcPr>
          <w:p w14:paraId="10204FF7" w14:textId="77777777" w:rsidR="00E17A90" w:rsidRPr="00477EC1" w:rsidRDefault="00000000">
            <w:pPr>
              <w:spacing w:after="0"/>
              <w:rPr>
                <w:lang w:val="de-DE"/>
              </w:rPr>
            </w:pPr>
            <w:r w:rsidRPr="00477EC1">
              <w:rPr>
                <w:sz w:val="19"/>
                <w:lang w:val="de-DE"/>
              </w:rPr>
              <w:t>Profil, Daten, Integrationen und Sicherheit verwalten</w:t>
            </w:r>
          </w:p>
        </w:tc>
        <w:tc>
          <w:tcPr>
            <w:tcW w:w="4760" w:type="dxa"/>
          </w:tcPr>
          <w:p w14:paraId="42A87DD6" w14:textId="77777777" w:rsidR="00E17A90" w:rsidRDefault="00000000">
            <w:pPr>
              <w:spacing w:after="0"/>
            </w:pPr>
            <w:proofErr w:type="spellStart"/>
            <w:r>
              <w:rPr>
                <w:sz w:val="19"/>
              </w:rPr>
              <w:t>Systemweit</w:t>
            </w:r>
            <w:proofErr w:type="spellEnd"/>
          </w:p>
        </w:tc>
      </w:tr>
    </w:tbl>
    <w:p w14:paraId="251470D8" w14:textId="77777777" w:rsidR="00E17A90" w:rsidRDefault="00E17A90">
      <w:pPr>
        <w:spacing w:after="20"/>
      </w:pPr>
    </w:p>
    <w:p w14:paraId="1C39CBC3" w14:textId="77777777" w:rsidR="00E17A90" w:rsidRDefault="00000000">
      <w:pPr>
        <w:pStyle w:val="Heading1"/>
      </w:pPr>
      <w:r>
        <w:rPr>
          <w:rFonts w:ascii="Calibri" w:hAnsi="Calibri"/>
        </w:rPr>
        <w:t xml:space="preserve">5. </w:t>
      </w:r>
      <w:proofErr w:type="spellStart"/>
      <w:r>
        <w:rPr>
          <w:rFonts w:ascii="Calibri" w:hAnsi="Calibri"/>
        </w:rPr>
        <w:t>Detaillierte</w:t>
      </w:r>
      <w:proofErr w:type="spellEnd"/>
      <w:r>
        <w:rPr>
          <w:rFonts w:ascii="Calibri" w:hAnsi="Calibri"/>
        </w:rPr>
        <w:t xml:space="preserve"> Module</w:t>
      </w:r>
    </w:p>
    <w:p w14:paraId="704AC1A4" w14:textId="77777777" w:rsidR="00E17A90" w:rsidRDefault="00000000">
      <w:pPr>
        <w:pStyle w:val="Heading2"/>
      </w:pPr>
      <w:r>
        <w:rPr>
          <w:rFonts w:ascii="Calibri" w:hAnsi="Calibri"/>
        </w:rPr>
        <w:t>5.1 Dashboard</w:t>
      </w:r>
    </w:p>
    <w:p w14:paraId="7EF3AD8E" w14:textId="77777777" w:rsidR="00E17A90" w:rsidRPr="00477EC1" w:rsidRDefault="00000000">
      <w:pPr>
        <w:rPr>
          <w:lang w:val="de-DE"/>
        </w:rPr>
      </w:pPr>
      <w:r w:rsidRPr="00477EC1">
        <w:rPr>
          <w:lang w:val="de-DE"/>
        </w:rPr>
        <w:t>Das Dashboard ist die Startseite und verdichtet die wichtigsten Informationen, ohne zum zweiten Datenpflegebereich zu werden.</w:t>
      </w:r>
    </w:p>
    <w:p w14:paraId="65561FE3" w14:textId="77777777" w:rsidR="00E17A90" w:rsidRDefault="00000000">
      <w:pPr>
        <w:pStyle w:val="Heading3"/>
      </w:pPr>
      <w:proofErr w:type="spellStart"/>
      <w:r>
        <w:rPr>
          <w:rFonts w:ascii="Calibri" w:hAnsi="Calibri"/>
        </w:rPr>
        <w:t>Funktionen</w:t>
      </w:r>
      <w:proofErr w:type="spellEnd"/>
    </w:p>
    <w:p w14:paraId="341238AF" w14:textId="77777777" w:rsidR="00E17A90" w:rsidRPr="00477EC1" w:rsidRDefault="00000000">
      <w:pPr>
        <w:numPr>
          <w:ilvl w:val="0"/>
          <w:numId w:val="2"/>
        </w:numPr>
        <w:spacing w:after="80"/>
        <w:ind w:hanging="271"/>
        <w:rPr>
          <w:lang w:val="de-DE"/>
        </w:rPr>
      </w:pPr>
      <w:r w:rsidRPr="00477EC1">
        <w:rPr>
          <w:lang w:val="de-DE"/>
        </w:rPr>
        <w:t>Tagesansicht mit Terminen, Arbeitszeiten, Lernblöcken und Training.</w:t>
      </w:r>
    </w:p>
    <w:p w14:paraId="3A1556A9" w14:textId="77777777" w:rsidR="00E17A90" w:rsidRPr="00477EC1" w:rsidRDefault="00000000">
      <w:pPr>
        <w:numPr>
          <w:ilvl w:val="0"/>
          <w:numId w:val="2"/>
        </w:numPr>
        <w:spacing w:after="80"/>
        <w:ind w:hanging="271"/>
        <w:rPr>
          <w:lang w:val="de-DE"/>
        </w:rPr>
      </w:pPr>
      <w:r w:rsidRPr="00477EC1">
        <w:rPr>
          <w:lang w:val="de-DE"/>
        </w:rPr>
        <w:t>Priorisierte Aufgaben mit Fälligkeiten und Kategorien.</w:t>
      </w:r>
    </w:p>
    <w:p w14:paraId="5FAA5700" w14:textId="77777777" w:rsidR="00E17A90" w:rsidRPr="00477EC1" w:rsidRDefault="00000000">
      <w:pPr>
        <w:numPr>
          <w:ilvl w:val="0"/>
          <w:numId w:val="2"/>
        </w:numPr>
        <w:spacing w:after="80"/>
        <w:ind w:hanging="271"/>
        <w:rPr>
          <w:lang w:val="de-DE"/>
        </w:rPr>
      </w:pPr>
      <w:r w:rsidRPr="00477EC1">
        <w:rPr>
          <w:lang w:val="de-DE"/>
        </w:rPr>
        <w:t>Kommende Prüfungen, Abgaben und Projektmeilensteine.</w:t>
      </w:r>
    </w:p>
    <w:p w14:paraId="24D89164" w14:textId="77777777" w:rsidR="00E17A90" w:rsidRPr="00477EC1" w:rsidRDefault="00000000">
      <w:pPr>
        <w:numPr>
          <w:ilvl w:val="0"/>
          <w:numId w:val="2"/>
        </w:numPr>
        <w:spacing w:after="80"/>
        <w:ind w:hanging="271"/>
        <w:rPr>
          <w:lang w:val="de-DE"/>
        </w:rPr>
      </w:pPr>
      <w:r w:rsidRPr="00477EC1">
        <w:rPr>
          <w:lang w:val="de-DE"/>
        </w:rPr>
        <w:t>Aktuelle oder nächste Praxisphase mit Abteilung und Standort.</w:t>
      </w:r>
    </w:p>
    <w:p w14:paraId="234E5C82" w14:textId="77777777" w:rsidR="00E17A90" w:rsidRPr="00477EC1" w:rsidRDefault="00000000">
      <w:pPr>
        <w:numPr>
          <w:ilvl w:val="0"/>
          <w:numId w:val="2"/>
        </w:numPr>
        <w:spacing w:after="80"/>
        <w:ind w:hanging="271"/>
        <w:rPr>
          <w:lang w:val="de-DE"/>
        </w:rPr>
      </w:pPr>
      <w:r w:rsidRPr="00477EC1">
        <w:rPr>
          <w:lang w:val="de-DE"/>
        </w:rPr>
        <w:t>Warnungen, zum Beispiel bevorstehende Deadlines oder überfällige Aufgaben.</w:t>
      </w:r>
    </w:p>
    <w:p w14:paraId="103F9D07" w14:textId="77777777" w:rsidR="00E17A90" w:rsidRPr="00477EC1" w:rsidRDefault="00000000">
      <w:pPr>
        <w:numPr>
          <w:ilvl w:val="0"/>
          <w:numId w:val="2"/>
        </w:numPr>
        <w:spacing w:after="80"/>
        <w:ind w:hanging="271"/>
        <w:rPr>
          <w:lang w:val="de-DE"/>
        </w:rPr>
      </w:pPr>
      <w:r w:rsidRPr="00477EC1">
        <w:rPr>
          <w:lang w:val="de-DE"/>
        </w:rPr>
        <w:lastRenderedPageBreak/>
        <w:t>Fortschrittskarten für Studium, Projekte und Fitness.</w:t>
      </w:r>
    </w:p>
    <w:p w14:paraId="7377D90D" w14:textId="77777777" w:rsidR="00E17A90" w:rsidRPr="00477EC1" w:rsidRDefault="00000000">
      <w:pPr>
        <w:numPr>
          <w:ilvl w:val="0"/>
          <w:numId w:val="2"/>
        </w:numPr>
        <w:spacing w:after="80"/>
        <w:ind w:hanging="271"/>
        <w:rPr>
          <w:lang w:val="de-DE"/>
        </w:rPr>
      </w:pPr>
      <w:r w:rsidRPr="00477EC1">
        <w:rPr>
          <w:lang w:val="de-DE"/>
        </w:rPr>
        <w:t>Finanzielle Kurzsicht mit Monatsbudget und Ausgabenentwicklung.</w:t>
      </w:r>
    </w:p>
    <w:p w14:paraId="57CEBAD0" w14:textId="77777777" w:rsidR="00E17A90" w:rsidRPr="00477EC1" w:rsidRDefault="00000000">
      <w:pPr>
        <w:numPr>
          <w:ilvl w:val="0"/>
          <w:numId w:val="2"/>
        </w:numPr>
        <w:spacing w:after="80"/>
        <w:ind w:hanging="271"/>
        <w:rPr>
          <w:lang w:val="de-DE"/>
        </w:rPr>
      </w:pPr>
      <w:r w:rsidRPr="00477EC1">
        <w:rPr>
          <w:lang w:val="de-DE"/>
        </w:rPr>
        <w:t>KI-Empfehlung für die Tagespriorität, immer mit nachvollziehbarer Begründung.</w:t>
      </w:r>
    </w:p>
    <w:p w14:paraId="30E19767" w14:textId="77777777" w:rsidR="00E17A90" w:rsidRPr="00477EC1" w:rsidRDefault="00000000">
      <w:pPr>
        <w:pStyle w:val="Heading3"/>
        <w:rPr>
          <w:lang w:val="de-DE"/>
        </w:rPr>
      </w:pPr>
      <w:r w:rsidRPr="00477EC1">
        <w:rPr>
          <w:rFonts w:ascii="Calibri" w:hAnsi="Calibri"/>
          <w:lang w:val="de-DE"/>
        </w:rPr>
        <w:t>Beispiel</w:t>
      </w:r>
    </w:p>
    <w:p w14:paraId="597A1C17" w14:textId="77777777" w:rsidR="00E17A90" w:rsidRDefault="00000000">
      <w:pPr>
        <w:pBdr>
          <w:bottom w:val="single" w:sz="6" w:space="1" w:color="B8C7D9"/>
        </w:pBdr>
        <w:spacing w:before="80" w:after="160"/>
        <w:ind w:left="317" w:right="173"/>
      </w:pPr>
      <w:r w:rsidRPr="00477EC1">
        <w:rPr>
          <w:i/>
          <w:color w:val="0B2545"/>
          <w:sz w:val="21"/>
          <w:lang w:val="de-DE"/>
        </w:rPr>
        <w:t xml:space="preserve">Prüfung in drei Tagen, heute vier Stunden verfügbar: zuerst zwei Stunden Prüfungsvorbereitung, anschließend eine offene Projektaufgabe. </w:t>
      </w:r>
      <w:r>
        <w:rPr>
          <w:i/>
          <w:color w:val="0B2545"/>
          <w:sz w:val="21"/>
        </w:rPr>
        <w:t xml:space="preserve">Training </w:t>
      </w:r>
      <w:proofErr w:type="spellStart"/>
      <w:r>
        <w:rPr>
          <w:i/>
          <w:color w:val="0B2545"/>
          <w:sz w:val="21"/>
        </w:rPr>
        <w:t>wird</w:t>
      </w:r>
      <w:proofErr w:type="spellEnd"/>
      <w:r>
        <w:rPr>
          <w:i/>
          <w:color w:val="0B2545"/>
          <w:sz w:val="21"/>
        </w:rPr>
        <w:t xml:space="preserve"> in </w:t>
      </w:r>
      <w:proofErr w:type="spellStart"/>
      <w:r>
        <w:rPr>
          <w:i/>
          <w:color w:val="0B2545"/>
          <w:sz w:val="21"/>
        </w:rPr>
        <w:t>einen</w:t>
      </w:r>
      <w:proofErr w:type="spellEnd"/>
      <w:r>
        <w:rPr>
          <w:i/>
          <w:color w:val="0B2545"/>
          <w:sz w:val="21"/>
        </w:rPr>
        <w:t xml:space="preserve"> </w:t>
      </w:r>
      <w:proofErr w:type="spellStart"/>
      <w:r>
        <w:rPr>
          <w:i/>
          <w:color w:val="0B2545"/>
          <w:sz w:val="21"/>
        </w:rPr>
        <w:t>freien</w:t>
      </w:r>
      <w:proofErr w:type="spellEnd"/>
      <w:r>
        <w:rPr>
          <w:i/>
          <w:color w:val="0B2545"/>
          <w:sz w:val="21"/>
        </w:rPr>
        <w:t xml:space="preserve"> </w:t>
      </w:r>
      <w:proofErr w:type="spellStart"/>
      <w:r>
        <w:rPr>
          <w:i/>
          <w:color w:val="0B2545"/>
          <w:sz w:val="21"/>
        </w:rPr>
        <w:t>Abendblock</w:t>
      </w:r>
      <w:proofErr w:type="spellEnd"/>
      <w:r>
        <w:rPr>
          <w:i/>
          <w:color w:val="0B2545"/>
          <w:sz w:val="21"/>
        </w:rPr>
        <w:t xml:space="preserve"> </w:t>
      </w:r>
      <w:proofErr w:type="spellStart"/>
      <w:r>
        <w:rPr>
          <w:i/>
          <w:color w:val="0B2545"/>
          <w:sz w:val="21"/>
        </w:rPr>
        <w:t>eingeplant</w:t>
      </w:r>
      <w:proofErr w:type="spellEnd"/>
      <w:r>
        <w:rPr>
          <w:i/>
          <w:color w:val="0B2545"/>
          <w:sz w:val="21"/>
        </w:rPr>
        <w:t>.</w:t>
      </w:r>
    </w:p>
    <w:p w14:paraId="3C9477BF" w14:textId="77777777" w:rsidR="00E17A90" w:rsidRDefault="00000000">
      <w:pPr>
        <w:pStyle w:val="Heading3"/>
      </w:pPr>
      <w:proofErr w:type="spellStart"/>
      <w:r>
        <w:rPr>
          <w:rFonts w:ascii="Calibri" w:hAnsi="Calibri"/>
        </w:rPr>
        <w:t>Regeln</w:t>
      </w:r>
      <w:proofErr w:type="spellEnd"/>
    </w:p>
    <w:p w14:paraId="26C2A89D" w14:textId="77777777" w:rsidR="00E17A90" w:rsidRPr="00477EC1" w:rsidRDefault="00000000">
      <w:pPr>
        <w:numPr>
          <w:ilvl w:val="0"/>
          <w:numId w:val="3"/>
        </w:numPr>
        <w:spacing w:after="80"/>
        <w:ind w:hanging="271"/>
        <w:rPr>
          <w:lang w:val="de-DE"/>
        </w:rPr>
      </w:pPr>
      <w:r w:rsidRPr="00477EC1">
        <w:rPr>
          <w:lang w:val="de-DE"/>
        </w:rPr>
        <w:t>Das Dashboard zeigt nur Daten, die in den jeweiligen Modulen vorhanden sind.</w:t>
      </w:r>
    </w:p>
    <w:p w14:paraId="14CB5ACA" w14:textId="77777777" w:rsidR="00E17A90" w:rsidRPr="00477EC1" w:rsidRDefault="00000000">
      <w:pPr>
        <w:numPr>
          <w:ilvl w:val="0"/>
          <w:numId w:val="3"/>
        </w:numPr>
        <w:spacing w:after="80"/>
        <w:ind w:hanging="271"/>
        <w:rPr>
          <w:lang w:val="de-DE"/>
        </w:rPr>
      </w:pPr>
      <w:r w:rsidRPr="00477EC1">
        <w:rPr>
          <w:lang w:val="de-DE"/>
        </w:rPr>
        <w:t>Fehlende Daten werden als „nicht gepflegt“ oder „keine Angaben“ angezeigt.</w:t>
      </w:r>
    </w:p>
    <w:p w14:paraId="5866C35C" w14:textId="77777777" w:rsidR="00E17A90" w:rsidRPr="00477EC1" w:rsidRDefault="00000000">
      <w:pPr>
        <w:numPr>
          <w:ilvl w:val="0"/>
          <w:numId w:val="3"/>
        </w:numPr>
        <w:spacing w:after="80"/>
        <w:ind w:hanging="271"/>
        <w:rPr>
          <w:lang w:val="de-DE"/>
        </w:rPr>
      </w:pPr>
      <w:r w:rsidRPr="00477EC1">
        <w:rPr>
          <w:lang w:val="de-DE"/>
        </w:rPr>
        <w:t>Empfehlungen blockieren niemals automatisch Termine oder Aufgaben.</w:t>
      </w:r>
    </w:p>
    <w:p w14:paraId="7961814D" w14:textId="77777777" w:rsidR="00E17A90" w:rsidRPr="00477EC1" w:rsidRDefault="00000000">
      <w:pPr>
        <w:pStyle w:val="Heading2"/>
        <w:rPr>
          <w:lang w:val="de-DE"/>
        </w:rPr>
      </w:pPr>
      <w:r w:rsidRPr="00477EC1">
        <w:rPr>
          <w:rFonts w:ascii="Calibri" w:hAnsi="Calibri"/>
          <w:lang w:val="de-DE"/>
        </w:rPr>
        <w:t>5.2 Studium</w:t>
      </w:r>
    </w:p>
    <w:p w14:paraId="2CAA61DB" w14:textId="77777777" w:rsidR="00E17A90" w:rsidRPr="00477EC1" w:rsidRDefault="00000000">
      <w:pPr>
        <w:rPr>
          <w:lang w:val="de-DE"/>
        </w:rPr>
      </w:pPr>
      <w:r w:rsidRPr="00477EC1">
        <w:rPr>
          <w:lang w:val="de-DE"/>
        </w:rPr>
        <w:t>Das Studium-Modul verwaltet Lernorganisation und Lernmaterialien pro Modul.</w:t>
      </w:r>
    </w:p>
    <w:p w14:paraId="1F78E434" w14:textId="77777777" w:rsidR="00E17A90" w:rsidRDefault="00000000">
      <w:pPr>
        <w:pStyle w:val="Heading3"/>
      </w:pPr>
      <w:proofErr w:type="spellStart"/>
      <w:r>
        <w:rPr>
          <w:rFonts w:ascii="Calibri" w:hAnsi="Calibri"/>
        </w:rPr>
        <w:t>Funktionen</w:t>
      </w:r>
      <w:proofErr w:type="spellEnd"/>
    </w:p>
    <w:p w14:paraId="7BD769F7" w14:textId="77777777" w:rsidR="00E17A90" w:rsidRPr="00477EC1" w:rsidRDefault="00000000">
      <w:pPr>
        <w:numPr>
          <w:ilvl w:val="0"/>
          <w:numId w:val="4"/>
        </w:numPr>
        <w:spacing w:after="80"/>
        <w:ind w:hanging="271"/>
        <w:rPr>
          <w:lang w:val="de-DE"/>
        </w:rPr>
      </w:pPr>
      <w:r w:rsidRPr="00477EC1">
        <w:rPr>
          <w:lang w:val="de-DE"/>
        </w:rPr>
        <w:t>Module mit Semester, Dozent, Status und Fortschrittswert.</w:t>
      </w:r>
    </w:p>
    <w:p w14:paraId="12092916" w14:textId="77777777" w:rsidR="00E17A90" w:rsidRPr="00477EC1" w:rsidRDefault="00000000">
      <w:pPr>
        <w:numPr>
          <w:ilvl w:val="0"/>
          <w:numId w:val="4"/>
        </w:numPr>
        <w:spacing w:after="80"/>
        <w:ind w:hanging="271"/>
        <w:rPr>
          <w:lang w:val="de-DE"/>
        </w:rPr>
      </w:pPr>
      <w:r w:rsidRPr="00477EC1">
        <w:rPr>
          <w:lang w:val="de-DE"/>
        </w:rPr>
        <w:t>Vorlesungen, Lernzettel und Dokumente pro Modul.</w:t>
      </w:r>
    </w:p>
    <w:p w14:paraId="0479EA51" w14:textId="77777777" w:rsidR="00E17A90" w:rsidRPr="00477EC1" w:rsidRDefault="00000000">
      <w:pPr>
        <w:numPr>
          <w:ilvl w:val="0"/>
          <w:numId w:val="4"/>
        </w:numPr>
        <w:spacing w:after="80"/>
        <w:ind w:hanging="271"/>
        <w:rPr>
          <w:lang w:val="de-DE"/>
        </w:rPr>
      </w:pPr>
      <w:r w:rsidRPr="00477EC1">
        <w:rPr>
          <w:lang w:val="de-DE"/>
        </w:rPr>
        <w:t>Prüfungen mit Datum, Prüfungsform, Lernziel und Status.</w:t>
      </w:r>
    </w:p>
    <w:p w14:paraId="541ED72D" w14:textId="77777777" w:rsidR="00E17A90" w:rsidRPr="00477EC1" w:rsidRDefault="00000000">
      <w:pPr>
        <w:numPr>
          <w:ilvl w:val="0"/>
          <w:numId w:val="4"/>
        </w:numPr>
        <w:spacing w:after="80"/>
        <w:ind w:hanging="271"/>
        <w:rPr>
          <w:lang w:val="de-DE"/>
        </w:rPr>
      </w:pPr>
      <w:r w:rsidRPr="00477EC1">
        <w:rPr>
          <w:lang w:val="de-DE"/>
        </w:rPr>
        <w:t>Abgaben mit Frist, Beschreibung, Fortschritt und Verknüpfungen.</w:t>
      </w:r>
    </w:p>
    <w:p w14:paraId="3E31CA91" w14:textId="77777777" w:rsidR="00E17A90" w:rsidRPr="00477EC1" w:rsidRDefault="00000000">
      <w:pPr>
        <w:numPr>
          <w:ilvl w:val="0"/>
          <w:numId w:val="4"/>
        </w:numPr>
        <w:spacing w:after="80"/>
        <w:ind w:hanging="271"/>
        <w:rPr>
          <w:lang w:val="de-DE"/>
        </w:rPr>
      </w:pPr>
      <w:r w:rsidRPr="00477EC1">
        <w:rPr>
          <w:lang w:val="de-DE"/>
        </w:rPr>
        <w:t>Lernfortschritt je Kapitel, Thema oder Lerneinheit.</w:t>
      </w:r>
    </w:p>
    <w:p w14:paraId="1734E1C3" w14:textId="77777777" w:rsidR="00E17A90" w:rsidRPr="00477EC1" w:rsidRDefault="00000000">
      <w:pPr>
        <w:numPr>
          <w:ilvl w:val="0"/>
          <w:numId w:val="4"/>
        </w:numPr>
        <w:spacing w:after="80"/>
        <w:ind w:hanging="271"/>
        <w:rPr>
          <w:lang w:val="de-DE"/>
        </w:rPr>
      </w:pPr>
      <w:r w:rsidRPr="00477EC1">
        <w:rPr>
          <w:lang w:val="de-DE"/>
        </w:rPr>
        <w:t>Karteikarten mit Frage, Antwort, Kategorie und Wiederholungsstatus.</w:t>
      </w:r>
    </w:p>
    <w:p w14:paraId="62C5BB72" w14:textId="77777777" w:rsidR="00E17A90" w:rsidRPr="00477EC1" w:rsidRDefault="00000000">
      <w:pPr>
        <w:numPr>
          <w:ilvl w:val="0"/>
          <w:numId w:val="4"/>
        </w:numPr>
        <w:spacing w:after="80"/>
        <w:ind w:hanging="271"/>
        <w:rPr>
          <w:lang w:val="de-DE"/>
        </w:rPr>
      </w:pPr>
      <w:r w:rsidRPr="00477EC1">
        <w:rPr>
          <w:lang w:val="de-DE"/>
        </w:rPr>
        <w:t>Generierung von Klausurfragen aus freigegebenen Lernmaterialien.</w:t>
      </w:r>
    </w:p>
    <w:p w14:paraId="56B4FACD" w14:textId="77777777" w:rsidR="00E17A90" w:rsidRPr="00477EC1" w:rsidRDefault="00000000">
      <w:pPr>
        <w:numPr>
          <w:ilvl w:val="0"/>
          <w:numId w:val="4"/>
        </w:numPr>
        <w:spacing w:after="80"/>
        <w:ind w:hanging="271"/>
        <w:rPr>
          <w:lang w:val="de-DE"/>
        </w:rPr>
      </w:pPr>
      <w:r w:rsidRPr="00477EC1">
        <w:rPr>
          <w:lang w:val="de-DE"/>
        </w:rPr>
        <w:t>Lernzeiten und Lernblöcke im Kalender.</w:t>
      </w:r>
    </w:p>
    <w:p w14:paraId="78066402" w14:textId="77777777" w:rsidR="00E17A90" w:rsidRPr="00477EC1" w:rsidRDefault="00000000">
      <w:pPr>
        <w:numPr>
          <w:ilvl w:val="0"/>
          <w:numId w:val="4"/>
        </w:numPr>
        <w:spacing w:after="80"/>
        <w:ind w:hanging="271"/>
        <w:rPr>
          <w:lang w:val="de-DE"/>
        </w:rPr>
      </w:pPr>
      <w:r w:rsidRPr="00477EC1">
        <w:rPr>
          <w:lang w:val="de-DE"/>
        </w:rPr>
        <w:t>Modulbezogener RAG-Chat mit Quellenangaben.</w:t>
      </w:r>
    </w:p>
    <w:p w14:paraId="2837A341" w14:textId="77777777" w:rsidR="00E17A90" w:rsidRPr="00477EC1" w:rsidRDefault="00000000">
      <w:pPr>
        <w:pStyle w:val="Heading3"/>
        <w:rPr>
          <w:lang w:val="de-DE"/>
        </w:rPr>
      </w:pPr>
      <w:r w:rsidRPr="00477EC1">
        <w:rPr>
          <w:rFonts w:ascii="Calibri" w:hAnsi="Calibri"/>
          <w:lang w:val="de-DE"/>
        </w:rPr>
        <w:t>RAG-Chat</w:t>
      </w:r>
    </w:p>
    <w:p w14:paraId="797EB81F" w14:textId="77777777" w:rsidR="00E17A90" w:rsidRPr="00477EC1" w:rsidRDefault="00000000">
      <w:pPr>
        <w:rPr>
          <w:lang w:val="de-DE"/>
        </w:rPr>
      </w:pPr>
      <w:r w:rsidRPr="00477EC1">
        <w:rPr>
          <w:lang w:val="de-DE"/>
        </w:rPr>
        <w:t>RAG bedeutet „Retrieval-Augmented Generation“. Dokumente werden eingelesen, in Textabschnitte zerlegt und durchsuchbar gemacht. Bei einer Frage werden passende Abschnitte gefunden und als Kontext verwendet. Antworten müssen die verwendeten Dokumente und – soweit technisch möglich – Seiten oder Abschnitte nennen.</w:t>
      </w:r>
    </w:p>
    <w:p w14:paraId="0D6A705B" w14:textId="77777777" w:rsidR="00E17A90" w:rsidRPr="00477EC1" w:rsidRDefault="00000000">
      <w:pPr>
        <w:rPr>
          <w:lang w:val="de-DE"/>
        </w:rPr>
      </w:pPr>
      <w:r w:rsidRPr="00477EC1">
        <w:rPr>
          <w:lang w:val="de-DE"/>
        </w:rPr>
        <w:t>Der Chat darf nicht so tun, als stamme eine Antwort aus den Unterlagen, wenn keine passende Quelle gefunden wurde. In diesem Fall muss er Unsicherheit anzeigen oder um eine allgemein formulierte Frage bitten.</w:t>
      </w:r>
    </w:p>
    <w:p w14:paraId="47650689" w14:textId="77777777" w:rsidR="00E17A90" w:rsidRDefault="00000000">
      <w:pPr>
        <w:pStyle w:val="Heading3"/>
      </w:pPr>
      <w:proofErr w:type="spellStart"/>
      <w:r>
        <w:rPr>
          <w:rFonts w:ascii="Calibri" w:hAnsi="Calibri"/>
        </w:rPr>
        <w:lastRenderedPageBreak/>
        <w:t>Sinnvolle</w:t>
      </w:r>
      <w:proofErr w:type="spellEnd"/>
      <w:r>
        <w:rPr>
          <w:rFonts w:ascii="Calibri" w:hAnsi="Calibri"/>
        </w:rPr>
        <w:t xml:space="preserve"> Felder</w:t>
      </w:r>
    </w:p>
    <w:p w14:paraId="09B88772" w14:textId="77777777" w:rsidR="00E17A90" w:rsidRPr="00477EC1" w:rsidRDefault="00000000">
      <w:pPr>
        <w:numPr>
          <w:ilvl w:val="0"/>
          <w:numId w:val="5"/>
        </w:numPr>
        <w:spacing w:after="80"/>
        <w:ind w:hanging="271"/>
        <w:rPr>
          <w:lang w:val="de-DE"/>
        </w:rPr>
      </w:pPr>
      <w:r w:rsidRPr="00477EC1">
        <w:rPr>
          <w:lang w:val="de-DE"/>
        </w:rPr>
        <w:t>Modulname, Kürzel, Semester, Beschreibung, Farbe, Status.</w:t>
      </w:r>
    </w:p>
    <w:p w14:paraId="0730D372" w14:textId="77777777" w:rsidR="00E17A90" w:rsidRPr="00477EC1" w:rsidRDefault="00000000">
      <w:pPr>
        <w:numPr>
          <w:ilvl w:val="0"/>
          <w:numId w:val="5"/>
        </w:numPr>
        <w:spacing w:after="80"/>
        <w:ind w:hanging="271"/>
        <w:rPr>
          <w:lang w:val="de-DE"/>
        </w:rPr>
      </w:pPr>
      <w:r w:rsidRPr="00477EC1">
        <w:rPr>
          <w:lang w:val="de-DE"/>
        </w:rPr>
        <w:t>Prüfungstermin, Prüfungsform, Lernziel, Gewichtung, Status.</w:t>
      </w:r>
    </w:p>
    <w:p w14:paraId="772C6446" w14:textId="77777777" w:rsidR="00E17A90" w:rsidRPr="00477EC1" w:rsidRDefault="00000000">
      <w:pPr>
        <w:numPr>
          <w:ilvl w:val="0"/>
          <w:numId w:val="5"/>
        </w:numPr>
        <w:spacing w:after="80"/>
        <w:ind w:hanging="271"/>
        <w:rPr>
          <w:lang w:val="de-DE"/>
        </w:rPr>
      </w:pPr>
      <w:r w:rsidRPr="00477EC1">
        <w:rPr>
          <w:lang w:val="de-DE"/>
        </w:rPr>
        <w:t>Abgabetitel, Frist, Aufwand, Status, Dokumente, Notizen.</w:t>
      </w:r>
    </w:p>
    <w:p w14:paraId="7D0FC38B" w14:textId="77777777" w:rsidR="00E17A90" w:rsidRPr="00477EC1" w:rsidRDefault="00000000">
      <w:pPr>
        <w:numPr>
          <w:ilvl w:val="0"/>
          <w:numId w:val="5"/>
        </w:numPr>
        <w:spacing w:after="80"/>
        <w:ind w:hanging="271"/>
        <w:rPr>
          <w:lang w:val="de-DE"/>
        </w:rPr>
      </w:pPr>
      <w:r w:rsidRPr="00477EC1">
        <w:rPr>
          <w:lang w:val="de-DE"/>
        </w:rPr>
        <w:t>Lernziel, Kapitel, Fortschritt, letzte Bearbeitung, nächste Wiederholung.</w:t>
      </w:r>
    </w:p>
    <w:p w14:paraId="60CD9DE9" w14:textId="77777777" w:rsidR="00E17A90" w:rsidRPr="00477EC1" w:rsidRDefault="00000000">
      <w:pPr>
        <w:pStyle w:val="Heading2"/>
        <w:rPr>
          <w:lang w:val="de-DE"/>
        </w:rPr>
      </w:pPr>
      <w:r w:rsidRPr="00477EC1">
        <w:rPr>
          <w:rFonts w:ascii="Calibri" w:hAnsi="Calibri"/>
          <w:lang w:val="de-DE"/>
        </w:rPr>
        <w:t>5.3 Arbeit</w:t>
      </w:r>
    </w:p>
    <w:p w14:paraId="4B2FDB92" w14:textId="77777777" w:rsidR="00E17A90" w:rsidRPr="00477EC1" w:rsidRDefault="00000000">
      <w:pPr>
        <w:rPr>
          <w:lang w:val="de-DE"/>
        </w:rPr>
      </w:pPr>
      <w:r w:rsidRPr="00477EC1">
        <w:rPr>
          <w:lang w:val="de-DE"/>
        </w:rPr>
        <w:t>Das Arbeit-Modul bildet vor allem Arbeitseinsätze in Semesterferien oder Praxisphasen ab. Es verbindet Planung mit nachvollziehbarer Tätigkeitsdokumentation.</w:t>
      </w:r>
    </w:p>
    <w:p w14:paraId="06074769" w14:textId="77777777" w:rsidR="00E17A90" w:rsidRPr="00477EC1" w:rsidRDefault="00000000">
      <w:pPr>
        <w:pStyle w:val="Heading3"/>
        <w:rPr>
          <w:lang w:val="de-DE"/>
        </w:rPr>
      </w:pPr>
      <w:r w:rsidRPr="00477EC1">
        <w:rPr>
          <w:rFonts w:ascii="Calibri" w:hAnsi="Calibri"/>
          <w:lang w:val="de-DE"/>
        </w:rPr>
        <w:t>Praxisphasen</w:t>
      </w:r>
    </w:p>
    <w:p w14:paraId="604B32AD" w14:textId="77777777" w:rsidR="00E17A90" w:rsidRPr="00477EC1" w:rsidRDefault="00000000">
      <w:pPr>
        <w:rPr>
          <w:lang w:val="de-DE"/>
        </w:rPr>
      </w:pPr>
      <w:r w:rsidRPr="00477EC1">
        <w:rPr>
          <w:lang w:val="de-DE"/>
        </w:rPr>
        <w:t>Eine Praxisphase ist ein übergeordneter Zeitraum, zum Beispiel „Semesterferien Frühjahr 2027“.</w:t>
      </w:r>
    </w:p>
    <w:p w14:paraId="3FE40524" w14:textId="77777777" w:rsidR="00E17A90" w:rsidRDefault="00000000">
      <w:r>
        <w:t>Felder:</w:t>
      </w:r>
    </w:p>
    <w:p w14:paraId="29A61E4E" w14:textId="77777777" w:rsidR="00E17A90" w:rsidRDefault="00000000">
      <w:pPr>
        <w:numPr>
          <w:ilvl w:val="0"/>
          <w:numId w:val="6"/>
        </w:numPr>
        <w:spacing w:after="80"/>
        <w:ind w:hanging="271"/>
      </w:pPr>
      <w:r>
        <w:t xml:space="preserve">Titel und </w:t>
      </w:r>
      <w:proofErr w:type="spellStart"/>
      <w:r>
        <w:t>Beschreibung</w:t>
      </w:r>
      <w:proofErr w:type="spellEnd"/>
      <w:r>
        <w:t>.</w:t>
      </w:r>
    </w:p>
    <w:p w14:paraId="64E56336" w14:textId="77777777" w:rsidR="00E17A90" w:rsidRDefault="00000000">
      <w:pPr>
        <w:numPr>
          <w:ilvl w:val="0"/>
          <w:numId w:val="6"/>
        </w:numPr>
        <w:spacing w:after="80"/>
        <w:ind w:hanging="271"/>
      </w:pPr>
      <w:proofErr w:type="spellStart"/>
      <w:r>
        <w:t>Unternehmen</w:t>
      </w:r>
      <w:proofErr w:type="spellEnd"/>
      <w:r>
        <w:t xml:space="preserve"> </w:t>
      </w:r>
      <w:proofErr w:type="spellStart"/>
      <w:r>
        <w:t>oder</w:t>
      </w:r>
      <w:proofErr w:type="spellEnd"/>
      <w:r>
        <w:t xml:space="preserve"> </w:t>
      </w:r>
      <w:proofErr w:type="spellStart"/>
      <w:r>
        <w:t>Arbeitgeber</w:t>
      </w:r>
      <w:proofErr w:type="spellEnd"/>
      <w:r>
        <w:t>.</w:t>
      </w:r>
    </w:p>
    <w:p w14:paraId="4F1BF664" w14:textId="77777777" w:rsidR="00E17A90" w:rsidRDefault="00000000">
      <w:pPr>
        <w:numPr>
          <w:ilvl w:val="0"/>
          <w:numId w:val="6"/>
        </w:numPr>
        <w:spacing w:after="80"/>
        <w:ind w:hanging="271"/>
      </w:pPr>
      <w:r>
        <w:t xml:space="preserve">Start- und </w:t>
      </w:r>
      <w:proofErr w:type="spellStart"/>
      <w:r>
        <w:t>Enddatum</w:t>
      </w:r>
      <w:proofErr w:type="spellEnd"/>
      <w:r>
        <w:t>.</w:t>
      </w:r>
    </w:p>
    <w:p w14:paraId="7EC84A1E" w14:textId="77777777" w:rsidR="00E17A90" w:rsidRDefault="00000000">
      <w:pPr>
        <w:numPr>
          <w:ilvl w:val="0"/>
          <w:numId w:val="6"/>
        </w:numPr>
        <w:spacing w:after="80"/>
        <w:ind w:hanging="271"/>
      </w:pPr>
      <w:proofErr w:type="spellStart"/>
      <w:r>
        <w:t>Hauptstandort</w:t>
      </w:r>
      <w:proofErr w:type="spellEnd"/>
      <w:r>
        <w:t>.</w:t>
      </w:r>
    </w:p>
    <w:p w14:paraId="64D06166" w14:textId="77777777" w:rsidR="00E17A90" w:rsidRDefault="00000000">
      <w:pPr>
        <w:numPr>
          <w:ilvl w:val="0"/>
          <w:numId w:val="6"/>
        </w:numPr>
        <w:spacing w:after="80"/>
        <w:ind w:hanging="271"/>
      </w:pPr>
      <w:proofErr w:type="spellStart"/>
      <w:r>
        <w:t>Vereinbarte</w:t>
      </w:r>
      <w:proofErr w:type="spellEnd"/>
      <w:r>
        <w:t xml:space="preserve"> Wochenarbeitszeit.</w:t>
      </w:r>
    </w:p>
    <w:p w14:paraId="293573AD" w14:textId="77777777" w:rsidR="00E17A90" w:rsidRPr="00477EC1" w:rsidRDefault="00000000">
      <w:pPr>
        <w:numPr>
          <w:ilvl w:val="0"/>
          <w:numId w:val="6"/>
        </w:numPr>
        <w:spacing w:after="80"/>
        <w:ind w:hanging="271"/>
        <w:rPr>
          <w:lang w:val="de-DE"/>
        </w:rPr>
      </w:pPr>
      <w:r w:rsidRPr="00477EC1">
        <w:rPr>
          <w:lang w:val="de-DE"/>
        </w:rPr>
        <w:t>Status: geplant, aktiv, abgeschlossen oder abgebrochen.</w:t>
      </w:r>
    </w:p>
    <w:p w14:paraId="02A383BA" w14:textId="77777777" w:rsidR="00E17A90" w:rsidRPr="00477EC1" w:rsidRDefault="00000000">
      <w:pPr>
        <w:numPr>
          <w:ilvl w:val="0"/>
          <w:numId w:val="6"/>
        </w:numPr>
        <w:spacing w:after="80"/>
        <w:ind w:hanging="271"/>
        <w:rPr>
          <w:lang w:val="de-DE"/>
        </w:rPr>
      </w:pPr>
      <w:r w:rsidRPr="00477EC1">
        <w:rPr>
          <w:lang w:val="de-DE"/>
        </w:rPr>
        <w:t>Zugeordnete Abteilungen, Standorte und Arbeitstage.</w:t>
      </w:r>
    </w:p>
    <w:p w14:paraId="56011BCF" w14:textId="77777777" w:rsidR="00E17A90" w:rsidRPr="00477EC1" w:rsidRDefault="00000000">
      <w:pPr>
        <w:pStyle w:val="Heading3"/>
        <w:rPr>
          <w:lang w:val="de-DE"/>
        </w:rPr>
      </w:pPr>
      <w:r w:rsidRPr="00477EC1">
        <w:rPr>
          <w:rFonts w:ascii="Calibri" w:hAnsi="Calibri"/>
          <w:lang w:val="de-DE"/>
        </w:rPr>
        <w:t>Arbeitstage und Arbeitszeiten</w:t>
      </w:r>
    </w:p>
    <w:p w14:paraId="0394B89C" w14:textId="77777777" w:rsidR="00E17A90" w:rsidRPr="00477EC1" w:rsidRDefault="00000000">
      <w:pPr>
        <w:rPr>
          <w:lang w:val="de-DE"/>
        </w:rPr>
      </w:pPr>
      <w:r w:rsidRPr="00477EC1">
        <w:rPr>
          <w:lang w:val="de-DE"/>
        </w:rPr>
        <w:t>Jeder Arbeitstag kann einzeln gepflegt werden.</w:t>
      </w:r>
    </w:p>
    <w:p w14:paraId="7B7AEC12" w14:textId="77777777" w:rsidR="00E17A90" w:rsidRDefault="00000000">
      <w:r>
        <w:t>Felder:</w:t>
      </w:r>
    </w:p>
    <w:p w14:paraId="35BF5F9B" w14:textId="77777777" w:rsidR="00E17A90" w:rsidRDefault="00000000">
      <w:pPr>
        <w:numPr>
          <w:ilvl w:val="0"/>
          <w:numId w:val="7"/>
        </w:numPr>
        <w:spacing w:after="80"/>
        <w:ind w:hanging="271"/>
      </w:pPr>
      <w:r>
        <w:t>Datum.</w:t>
      </w:r>
    </w:p>
    <w:p w14:paraId="09C39AE6" w14:textId="77777777" w:rsidR="00E17A90" w:rsidRDefault="00000000">
      <w:pPr>
        <w:numPr>
          <w:ilvl w:val="0"/>
          <w:numId w:val="7"/>
        </w:numPr>
        <w:spacing w:after="80"/>
        <w:ind w:hanging="271"/>
      </w:pPr>
      <w:proofErr w:type="spellStart"/>
      <w:r>
        <w:t>Beginn</w:t>
      </w:r>
      <w:proofErr w:type="spellEnd"/>
      <w:r>
        <w:t xml:space="preserve"> und Ende.</w:t>
      </w:r>
    </w:p>
    <w:p w14:paraId="301A1803" w14:textId="77777777" w:rsidR="00E17A90" w:rsidRPr="00477EC1" w:rsidRDefault="00000000">
      <w:pPr>
        <w:numPr>
          <w:ilvl w:val="0"/>
          <w:numId w:val="7"/>
        </w:numPr>
        <w:spacing w:after="80"/>
        <w:ind w:hanging="271"/>
        <w:rPr>
          <w:lang w:val="de-DE"/>
        </w:rPr>
      </w:pPr>
      <w:r w:rsidRPr="00477EC1">
        <w:rPr>
          <w:lang w:val="de-DE"/>
        </w:rPr>
        <w:t>Pause in Minuten oder mehreren Pausenintervallen.</w:t>
      </w:r>
    </w:p>
    <w:p w14:paraId="7417F63D" w14:textId="77777777" w:rsidR="00E17A90" w:rsidRDefault="00000000">
      <w:pPr>
        <w:numPr>
          <w:ilvl w:val="0"/>
          <w:numId w:val="7"/>
        </w:numPr>
        <w:spacing w:after="80"/>
        <w:ind w:hanging="271"/>
      </w:pPr>
      <w:proofErr w:type="spellStart"/>
      <w:r>
        <w:t>Berechnete</w:t>
      </w:r>
      <w:proofErr w:type="spellEnd"/>
      <w:r>
        <w:t xml:space="preserve"> </w:t>
      </w:r>
      <w:proofErr w:type="spellStart"/>
      <w:r>
        <w:t>Nettoarbeitszeit</w:t>
      </w:r>
      <w:proofErr w:type="spellEnd"/>
      <w:r>
        <w:t>.</w:t>
      </w:r>
    </w:p>
    <w:p w14:paraId="564E897B" w14:textId="77777777" w:rsidR="00E17A90" w:rsidRDefault="00000000">
      <w:pPr>
        <w:numPr>
          <w:ilvl w:val="0"/>
          <w:numId w:val="7"/>
        </w:numPr>
        <w:spacing w:after="80"/>
        <w:ind w:hanging="271"/>
      </w:pPr>
      <w:proofErr w:type="spellStart"/>
      <w:r>
        <w:t>Abteilung</w:t>
      </w:r>
      <w:proofErr w:type="spellEnd"/>
      <w:r>
        <w:t>.</w:t>
      </w:r>
    </w:p>
    <w:p w14:paraId="1DFD0F2C" w14:textId="77777777" w:rsidR="00E17A90" w:rsidRDefault="00000000">
      <w:pPr>
        <w:numPr>
          <w:ilvl w:val="0"/>
          <w:numId w:val="7"/>
        </w:numPr>
        <w:spacing w:after="80"/>
        <w:ind w:hanging="271"/>
      </w:pPr>
      <w:proofErr w:type="spellStart"/>
      <w:r>
        <w:t>Standort</w:t>
      </w:r>
      <w:proofErr w:type="spellEnd"/>
      <w:r>
        <w:t>.</w:t>
      </w:r>
    </w:p>
    <w:p w14:paraId="103BDC82" w14:textId="77777777" w:rsidR="00E17A90" w:rsidRPr="00477EC1" w:rsidRDefault="00000000">
      <w:pPr>
        <w:numPr>
          <w:ilvl w:val="0"/>
          <w:numId w:val="7"/>
        </w:numPr>
        <w:spacing w:after="80"/>
        <w:ind w:hanging="271"/>
        <w:rPr>
          <w:lang w:val="de-DE"/>
        </w:rPr>
      </w:pPr>
      <w:r w:rsidRPr="00477EC1">
        <w:rPr>
          <w:lang w:val="de-DE"/>
        </w:rPr>
        <w:t>Arbeitsform: Büro, Homeoffice, Außendienst, Dienstreise oder Schulung.</w:t>
      </w:r>
    </w:p>
    <w:p w14:paraId="638732AD" w14:textId="77777777" w:rsidR="00E17A90" w:rsidRPr="00477EC1" w:rsidRDefault="00000000">
      <w:pPr>
        <w:numPr>
          <w:ilvl w:val="0"/>
          <w:numId w:val="7"/>
        </w:numPr>
        <w:spacing w:after="80"/>
        <w:ind w:hanging="271"/>
        <w:rPr>
          <w:lang w:val="de-DE"/>
        </w:rPr>
      </w:pPr>
      <w:r w:rsidRPr="00477EC1">
        <w:rPr>
          <w:lang w:val="de-DE"/>
        </w:rPr>
        <w:t>Status: geplant, gearbeitet, krank, Urlaub oder ausgefallen.</w:t>
      </w:r>
    </w:p>
    <w:p w14:paraId="54B013AD" w14:textId="77777777" w:rsidR="00E17A90" w:rsidRDefault="00000000">
      <w:pPr>
        <w:numPr>
          <w:ilvl w:val="0"/>
          <w:numId w:val="7"/>
        </w:numPr>
        <w:spacing w:after="80"/>
        <w:ind w:hanging="271"/>
      </w:pPr>
      <w:proofErr w:type="spellStart"/>
      <w:r>
        <w:t>Ansprechpartner</w:t>
      </w:r>
      <w:proofErr w:type="spellEnd"/>
      <w:r>
        <w:t>.</w:t>
      </w:r>
    </w:p>
    <w:p w14:paraId="01EFC538" w14:textId="77777777" w:rsidR="00E17A90" w:rsidRDefault="00000000">
      <w:pPr>
        <w:numPr>
          <w:ilvl w:val="0"/>
          <w:numId w:val="7"/>
        </w:numPr>
        <w:spacing w:after="80"/>
        <w:ind w:hanging="271"/>
      </w:pPr>
      <w:proofErr w:type="spellStart"/>
      <w:r>
        <w:lastRenderedPageBreak/>
        <w:t>Notizen</w:t>
      </w:r>
      <w:proofErr w:type="spellEnd"/>
      <w:r>
        <w:t xml:space="preserve"> und </w:t>
      </w:r>
      <w:proofErr w:type="spellStart"/>
      <w:r>
        <w:t>Tagesbericht</w:t>
      </w:r>
      <w:proofErr w:type="spellEnd"/>
      <w:r>
        <w:t>.</w:t>
      </w:r>
    </w:p>
    <w:p w14:paraId="666DA200" w14:textId="77777777" w:rsidR="00E17A90" w:rsidRPr="00477EC1" w:rsidRDefault="00000000">
      <w:pPr>
        <w:rPr>
          <w:lang w:val="de-DE"/>
        </w:rPr>
      </w:pPr>
      <w:r w:rsidRPr="00477EC1">
        <w:rPr>
          <w:lang w:val="de-DE"/>
        </w:rPr>
        <w:t>Die Nettoarbeitszeit wird transparent berechnet:</w:t>
      </w:r>
    </w:p>
    <w:p w14:paraId="16ECBDBC" w14:textId="77777777" w:rsidR="00E17A90" w:rsidRPr="00477EC1" w:rsidRDefault="00000000">
      <w:pPr>
        <w:ind w:left="360"/>
        <w:rPr>
          <w:lang w:val="de-DE"/>
        </w:rPr>
      </w:pPr>
      <w:r w:rsidRPr="00477EC1">
        <w:rPr>
          <w:rFonts w:ascii="Consolas" w:hAnsi="Consolas"/>
          <w:color w:val="0B2545"/>
          <w:sz w:val="19"/>
          <w:lang w:val="de-DE"/>
        </w:rPr>
        <w:t>Ende - Beginn - Pausen = Nettoarbeitszeit</w:t>
      </w:r>
    </w:p>
    <w:p w14:paraId="133796B6" w14:textId="77777777" w:rsidR="00E17A90" w:rsidRPr="00477EC1" w:rsidRDefault="00000000">
      <w:pPr>
        <w:rPr>
          <w:lang w:val="de-DE"/>
        </w:rPr>
      </w:pPr>
      <w:r w:rsidRPr="00477EC1">
        <w:rPr>
          <w:lang w:val="de-DE"/>
        </w:rPr>
        <w:t>Nachträgliche Änderungen müssen als normale Aktualisierung erkennbar sein. Gesetzliche oder tarifliche Bewertungen sind nicht Bestandteil des MVP.</w:t>
      </w:r>
    </w:p>
    <w:p w14:paraId="569D8D8C" w14:textId="77777777" w:rsidR="00E17A90" w:rsidRPr="00477EC1" w:rsidRDefault="00000000">
      <w:pPr>
        <w:pStyle w:val="Heading3"/>
        <w:rPr>
          <w:lang w:val="de-DE"/>
        </w:rPr>
      </w:pPr>
      <w:r w:rsidRPr="00477EC1">
        <w:rPr>
          <w:rFonts w:ascii="Calibri" w:hAnsi="Calibri"/>
          <w:lang w:val="de-DE"/>
        </w:rPr>
        <w:t>Abteilungen und Standorte</w:t>
      </w:r>
    </w:p>
    <w:p w14:paraId="754C0DFF" w14:textId="77777777" w:rsidR="00E17A90" w:rsidRPr="00477EC1" w:rsidRDefault="00000000">
      <w:pPr>
        <w:rPr>
          <w:lang w:val="de-DE"/>
        </w:rPr>
      </w:pPr>
      <w:r w:rsidRPr="00477EC1">
        <w:rPr>
          <w:lang w:val="de-DE"/>
        </w:rPr>
        <w:t>Abteilungen speichern beispielsweise Name, Beschreibung, Ansprechpartner, typische Aufgaben und verwendete Technologien.</w:t>
      </w:r>
    </w:p>
    <w:p w14:paraId="01C1DD30" w14:textId="77777777" w:rsidR="00E17A90" w:rsidRPr="00477EC1" w:rsidRDefault="00000000">
      <w:pPr>
        <w:rPr>
          <w:lang w:val="de-DE"/>
        </w:rPr>
      </w:pPr>
      <w:r w:rsidRPr="00477EC1">
        <w:rPr>
          <w:lang w:val="de-DE"/>
        </w:rPr>
        <w:t>Standorte speichern Name, Adresse, Entfernung, typische Fahrzeit, Verkehrsmittel und Hinweise zur Anfahrt. Homeoffice wird als eigener Standorttyp behandelt.</w:t>
      </w:r>
    </w:p>
    <w:p w14:paraId="054F1CFC" w14:textId="77777777" w:rsidR="00E17A90" w:rsidRPr="00477EC1" w:rsidRDefault="00000000">
      <w:pPr>
        <w:pStyle w:val="Heading3"/>
        <w:rPr>
          <w:lang w:val="de-DE"/>
        </w:rPr>
      </w:pPr>
      <w:r w:rsidRPr="00477EC1">
        <w:rPr>
          <w:rFonts w:ascii="Calibri" w:hAnsi="Calibri"/>
          <w:lang w:val="de-DE"/>
        </w:rPr>
        <w:t>Arbeitsaufgaben</w:t>
      </w:r>
    </w:p>
    <w:p w14:paraId="471798E9" w14:textId="77777777" w:rsidR="00E17A90" w:rsidRPr="00477EC1" w:rsidRDefault="00000000">
      <w:pPr>
        <w:rPr>
          <w:lang w:val="de-DE"/>
        </w:rPr>
      </w:pPr>
      <w:r w:rsidRPr="00477EC1">
        <w:rPr>
          <w:lang w:val="de-DE"/>
        </w:rPr>
        <w:t>Arbeitsaufgaben können einem Arbeitstag, einer Abteilung oder der gesamten Praxisphase zugeordnet werden.</w:t>
      </w:r>
    </w:p>
    <w:p w14:paraId="6F51F74E" w14:textId="77777777" w:rsidR="00E17A90" w:rsidRDefault="00000000">
      <w:r>
        <w:t>Felder:</w:t>
      </w:r>
    </w:p>
    <w:p w14:paraId="36896DA3" w14:textId="77777777" w:rsidR="00E17A90" w:rsidRDefault="00000000">
      <w:pPr>
        <w:numPr>
          <w:ilvl w:val="0"/>
          <w:numId w:val="8"/>
        </w:numPr>
        <w:spacing w:after="80"/>
        <w:ind w:hanging="271"/>
      </w:pPr>
      <w:r>
        <w:t xml:space="preserve">Titel und </w:t>
      </w:r>
      <w:proofErr w:type="spellStart"/>
      <w:r>
        <w:t>Beschreibung</w:t>
      </w:r>
      <w:proofErr w:type="spellEnd"/>
      <w:r>
        <w:t>.</w:t>
      </w:r>
    </w:p>
    <w:p w14:paraId="513FDB42" w14:textId="77777777" w:rsidR="00E17A90" w:rsidRDefault="00000000">
      <w:pPr>
        <w:numPr>
          <w:ilvl w:val="0"/>
          <w:numId w:val="8"/>
        </w:numPr>
        <w:spacing w:after="80"/>
        <w:ind w:hanging="271"/>
      </w:pPr>
      <w:proofErr w:type="spellStart"/>
      <w:r>
        <w:t>Praxisphase</w:t>
      </w:r>
      <w:proofErr w:type="spellEnd"/>
      <w:r>
        <w:t xml:space="preserve">, </w:t>
      </w:r>
      <w:proofErr w:type="spellStart"/>
      <w:r>
        <w:t>Arbeitstag</w:t>
      </w:r>
      <w:proofErr w:type="spellEnd"/>
      <w:r>
        <w:t xml:space="preserve"> und </w:t>
      </w:r>
      <w:proofErr w:type="spellStart"/>
      <w:r>
        <w:t>Abteilung</w:t>
      </w:r>
      <w:proofErr w:type="spellEnd"/>
      <w:r>
        <w:t>.</w:t>
      </w:r>
    </w:p>
    <w:p w14:paraId="19CB530A" w14:textId="77777777" w:rsidR="00E17A90" w:rsidRDefault="00000000">
      <w:pPr>
        <w:numPr>
          <w:ilvl w:val="0"/>
          <w:numId w:val="8"/>
        </w:numPr>
        <w:spacing w:after="80"/>
        <w:ind w:hanging="271"/>
      </w:pPr>
      <w:r>
        <w:t xml:space="preserve">Start- und </w:t>
      </w:r>
      <w:proofErr w:type="spellStart"/>
      <w:r>
        <w:t>Fälligkeitsdatum</w:t>
      </w:r>
      <w:proofErr w:type="spellEnd"/>
      <w:r>
        <w:t>.</w:t>
      </w:r>
    </w:p>
    <w:p w14:paraId="283D54DE" w14:textId="77777777" w:rsidR="00E17A90" w:rsidRDefault="00000000">
      <w:pPr>
        <w:numPr>
          <w:ilvl w:val="0"/>
          <w:numId w:val="8"/>
        </w:numPr>
        <w:spacing w:after="80"/>
        <w:ind w:hanging="271"/>
      </w:pPr>
      <w:r>
        <w:t xml:space="preserve">Status, </w:t>
      </w:r>
      <w:proofErr w:type="spellStart"/>
      <w:r>
        <w:t>Priorität</w:t>
      </w:r>
      <w:proofErr w:type="spellEnd"/>
      <w:r>
        <w:t xml:space="preserve"> und Fortschritt.</w:t>
      </w:r>
    </w:p>
    <w:p w14:paraId="53ED7EE5" w14:textId="77777777" w:rsidR="00E17A90" w:rsidRDefault="00000000">
      <w:pPr>
        <w:numPr>
          <w:ilvl w:val="0"/>
          <w:numId w:val="8"/>
        </w:numPr>
        <w:spacing w:after="80"/>
        <w:ind w:hanging="271"/>
      </w:pPr>
      <w:proofErr w:type="spellStart"/>
      <w:r>
        <w:t>Geschätzter</w:t>
      </w:r>
      <w:proofErr w:type="spellEnd"/>
      <w:r>
        <w:t xml:space="preserve"> und </w:t>
      </w:r>
      <w:proofErr w:type="spellStart"/>
      <w:r>
        <w:t>tatsächlicher</w:t>
      </w:r>
      <w:proofErr w:type="spellEnd"/>
      <w:r>
        <w:t xml:space="preserve"> </w:t>
      </w:r>
      <w:proofErr w:type="spellStart"/>
      <w:r>
        <w:t>Aufwand</w:t>
      </w:r>
      <w:proofErr w:type="spellEnd"/>
      <w:r>
        <w:t>.</w:t>
      </w:r>
    </w:p>
    <w:p w14:paraId="592A0483" w14:textId="77777777" w:rsidR="00E17A90" w:rsidRPr="00477EC1" w:rsidRDefault="00000000">
      <w:pPr>
        <w:numPr>
          <w:ilvl w:val="0"/>
          <w:numId w:val="8"/>
        </w:numPr>
        <w:spacing w:after="80"/>
        <w:ind w:hanging="271"/>
        <w:rPr>
          <w:lang w:val="de-DE"/>
        </w:rPr>
      </w:pPr>
      <w:r w:rsidRPr="00477EC1">
        <w:rPr>
          <w:lang w:val="de-DE"/>
        </w:rPr>
        <w:t>Notizen, Ergebnis und nächste Schritte.</w:t>
      </w:r>
    </w:p>
    <w:p w14:paraId="3BFBEFF4" w14:textId="77777777" w:rsidR="00E17A90" w:rsidRDefault="00000000">
      <w:pPr>
        <w:pStyle w:val="Heading3"/>
      </w:pPr>
      <w:proofErr w:type="spellStart"/>
      <w:r>
        <w:rPr>
          <w:rFonts w:ascii="Calibri" w:hAnsi="Calibri"/>
        </w:rPr>
        <w:t>Tagesdokumentation</w:t>
      </w:r>
      <w:proofErr w:type="spellEnd"/>
    </w:p>
    <w:p w14:paraId="4B313FBA" w14:textId="77777777" w:rsidR="00E17A90" w:rsidRDefault="00000000">
      <w:r>
        <w:t xml:space="preserve">Ein </w:t>
      </w:r>
      <w:proofErr w:type="spellStart"/>
      <w:r>
        <w:t>Tagesbericht</w:t>
      </w:r>
      <w:proofErr w:type="spellEnd"/>
      <w:r>
        <w:t xml:space="preserve"> </w:t>
      </w:r>
      <w:proofErr w:type="spellStart"/>
      <w:r>
        <w:t>enthält</w:t>
      </w:r>
      <w:proofErr w:type="spellEnd"/>
      <w:r>
        <w:t>:</w:t>
      </w:r>
    </w:p>
    <w:p w14:paraId="3B66A57A" w14:textId="77777777" w:rsidR="00E17A90" w:rsidRDefault="00000000">
      <w:pPr>
        <w:numPr>
          <w:ilvl w:val="0"/>
          <w:numId w:val="9"/>
        </w:numPr>
        <w:spacing w:after="80"/>
        <w:ind w:hanging="271"/>
      </w:pPr>
      <w:proofErr w:type="spellStart"/>
      <w:r>
        <w:t>Tätigkeiten</w:t>
      </w:r>
      <w:proofErr w:type="spellEnd"/>
      <w:r>
        <w:t>.</w:t>
      </w:r>
    </w:p>
    <w:p w14:paraId="6BE70A2A" w14:textId="77777777" w:rsidR="00E17A90" w:rsidRDefault="00000000">
      <w:pPr>
        <w:numPr>
          <w:ilvl w:val="0"/>
          <w:numId w:val="9"/>
        </w:numPr>
        <w:spacing w:after="80"/>
        <w:ind w:hanging="271"/>
      </w:pPr>
      <w:proofErr w:type="spellStart"/>
      <w:r>
        <w:t>Erledigte</w:t>
      </w:r>
      <w:proofErr w:type="spellEnd"/>
      <w:r>
        <w:t xml:space="preserve"> </w:t>
      </w:r>
      <w:proofErr w:type="spellStart"/>
      <w:r>
        <w:t>Aufgaben</w:t>
      </w:r>
      <w:proofErr w:type="spellEnd"/>
      <w:r>
        <w:t>.</w:t>
      </w:r>
    </w:p>
    <w:p w14:paraId="197DED17" w14:textId="77777777" w:rsidR="00E17A90" w:rsidRDefault="00000000">
      <w:pPr>
        <w:numPr>
          <w:ilvl w:val="0"/>
          <w:numId w:val="9"/>
        </w:numPr>
        <w:spacing w:after="80"/>
        <w:ind w:hanging="271"/>
      </w:pPr>
      <w:proofErr w:type="spellStart"/>
      <w:r>
        <w:t>Erkenntnisse</w:t>
      </w:r>
      <w:proofErr w:type="spellEnd"/>
      <w:r>
        <w:t>.</w:t>
      </w:r>
    </w:p>
    <w:p w14:paraId="0EFD3A30" w14:textId="77777777" w:rsidR="00E17A90" w:rsidRDefault="00000000">
      <w:pPr>
        <w:numPr>
          <w:ilvl w:val="0"/>
          <w:numId w:val="9"/>
        </w:numPr>
        <w:spacing w:after="80"/>
        <w:ind w:hanging="271"/>
      </w:pPr>
      <w:proofErr w:type="spellStart"/>
      <w:r>
        <w:t>Probleme</w:t>
      </w:r>
      <w:proofErr w:type="spellEnd"/>
      <w:r>
        <w:t xml:space="preserve"> </w:t>
      </w:r>
      <w:proofErr w:type="spellStart"/>
      <w:r>
        <w:t>oder</w:t>
      </w:r>
      <w:proofErr w:type="spellEnd"/>
      <w:r>
        <w:t xml:space="preserve"> </w:t>
      </w:r>
      <w:proofErr w:type="spellStart"/>
      <w:r>
        <w:t>offene</w:t>
      </w:r>
      <w:proofErr w:type="spellEnd"/>
      <w:r>
        <w:t xml:space="preserve"> </w:t>
      </w:r>
      <w:proofErr w:type="spellStart"/>
      <w:r>
        <w:t>Fragen</w:t>
      </w:r>
      <w:proofErr w:type="spellEnd"/>
      <w:r>
        <w:t>.</w:t>
      </w:r>
    </w:p>
    <w:p w14:paraId="23AE0B12" w14:textId="77777777" w:rsidR="00E17A90" w:rsidRDefault="00000000">
      <w:pPr>
        <w:numPr>
          <w:ilvl w:val="0"/>
          <w:numId w:val="9"/>
        </w:numPr>
        <w:spacing w:after="80"/>
        <w:ind w:hanging="271"/>
      </w:pPr>
      <w:proofErr w:type="spellStart"/>
      <w:r>
        <w:t>Nächste</w:t>
      </w:r>
      <w:proofErr w:type="spellEnd"/>
      <w:r>
        <w:t xml:space="preserve"> Schritte.</w:t>
      </w:r>
    </w:p>
    <w:p w14:paraId="66EB7DE4" w14:textId="77777777" w:rsidR="00E17A90" w:rsidRDefault="00000000">
      <w:pPr>
        <w:numPr>
          <w:ilvl w:val="0"/>
          <w:numId w:val="9"/>
        </w:numPr>
        <w:spacing w:after="80"/>
        <w:ind w:hanging="271"/>
      </w:pPr>
      <w:proofErr w:type="spellStart"/>
      <w:r>
        <w:t>Verwendete</w:t>
      </w:r>
      <w:proofErr w:type="spellEnd"/>
      <w:r>
        <w:t xml:space="preserve"> Systeme </w:t>
      </w:r>
      <w:proofErr w:type="spellStart"/>
      <w:r>
        <w:t>oder</w:t>
      </w:r>
      <w:proofErr w:type="spellEnd"/>
      <w:r>
        <w:t xml:space="preserve"> </w:t>
      </w:r>
      <w:proofErr w:type="spellStart"/>
      <w:r>
        <w:t>Technologien</w:t>
      </w:r>
      <w:proofErr w:type="spellEnd"/>
      <w:r>
        <w:t>.</w:t>
      </w:r>
    </w:p>
    <w:p w14:paraId="73497130" w14:textId="77777777" w:rsidR="00E17A90" w:rsidRDefault="00000000">
      <w:pPr>
        <w:pStyle w:val="Heading3"/>
      </w:pPr>
      <w:proofErr w:type="spellStart"/>
      <w:r>
        <w:rPr>
          <w:rFonts w:ascii="Calibri" w:hAnsi="Calibri"/>
        </w:rPr>
        <w:lastRenderedPageBreak/>
        <w:t>Wochenberichte</w:t>
      </w:r>
      <w:proofErr w:type="spellEnd"/>
    </w:p>
    <w:p w14:paraId="638824B6" w14:textId="77777777" w:rsidR="00E17A90" w:rsidRPr="00477EC1" w:rsidRDefault="00000000">
      <w:pPr>
        <w:rPr>
          <w:lang w:val="de-DE"/>
        </w:rPr>
      </w:pPr>
      <w:r w:rsidRPr="00477EC1">
        <w:rPr>
          <w:lang w:val="de-DE"/>
        </w:rPr>
        <w:t>Aus vorhandenen Tagesberichten kann ein Wochenbericht entstehen. Er enthält Arbeitsstunden, Schwerpunkte, Ergebnisse, offene Punkte und verwendete Technologien. Der KI-Assistent darf nur vorhandene Einträge zusammenfassen; jede Aussage muss auf Einträge zurückführbar sein.</w:t>
      </w:r>
    </w:p>
    <w:p w14:paraId="78F55812" w14:textId="77777777" w:rsidR="00E17A90" w:rsidRDefault="00000000">
      <w:pPr>
        <w:pStyle w:val="Heading3"/>
      </w:pPr>
      <w:proofErr w:type="spellStart"/>
      <w:r>
        <w:rPr>
          <w:rFonts w:ascii="Calibri" w:hAnsi="Calibri"/>
        </w:rPr>
        <w:t>Integrationen</w:t>
      </w:r>
      <w:proofErr w:type="spellEnd"/>
    </w:p>
    <w:p w14:paraId="77409156" w14:textId="77777777" w:rsidR="00E17A90" w:rsidRPr="00477EC1" w:rsidRDefault="00000000">
      <w:pPr>
        <w:numPr>
          <w:ilvl w:val="0"/>
          <w:numId w:val="10"/>
        </w:numPr>
        <w:spacing w:after="80"/>
        <w:ind w:hanging="271"/>
        <w:rPr>
          <w:lang w:val="de-DE"/>
        </w:rPr>
      </w:pPr>
      <w:r w:rsidRPr="00477EC1">
        <w:rPr>
          <w:lang w:val="de-DE"/>
        </w:rPr>
        <w:t>Arbeitstage werden als Zeitblöcke in den Kalender übernommen.</w:t>
      </w:r>
    </w:p>
    <w:p w14:paraId="0314988A" w14:textId="77777777" w:rsidR="00E17A90" w:rsidRPr="00477EC1" w:rsidRDefault="00000000">
      <w:pPr>
        <w:numPr>
          <w:ilvl w:val="0"/>
          <w:numId w:val="10"/>
        </w:numPr>
        <w:spacing w:after="80"/>
        <w:ind w:hanging="271"/>
        <w:rPr>
          <w:lang w:val="de-DE"/>
        </w:rPr>
      </w:pPr>
      <w:r w:rsidRPr="00477EC1">
        <w:rPr>
          <w:lang w:val="de-DE"/>
        </w:rPr>
        <w:t>Arbeitsaufgaben erscheinen optional in der globalen Aufgabenliste.</w:t>
      </w:r>
    </w:p>
    <w:p w14:paraId="482CA932" w14:textId="77777777" w:rsidR="00E17A90" w:rsidRPr="00477EC1" w:rsidRDefault="00000000">
      <w:pPr>
        <w:numPr>
          <w:ilvl w:val="0"/>
          <w:numId w:val="10"/>
        </w:numPr>
        <w:spacing w:after="80"/>
        <w:ind w:hanging="271"/>
        <w:rPr>
          <w:lang w:val="de-DE"/>
        </w:rPr>
      </w:pPr>
      <w:r w:rsidRPr="00477EC1">
        <w:rPr>
          <w:lang w:val="de-DE"/>
        </w:rPr>
        <w:t>Arbeitsstunden und Fahrtkosten können für Finanzübersichten ausgewertet werden.</w:t>
      </w:r>
    </w:p>
    <w:p w14:paraId="7463AC72" w14:textId="77777777" w:rsidR="00E17A90" w:rsidRPr="00477EC1" w:rsidRDefault="00000000">
      <w:pPr>
        <w:numPr>
          <w:ilvl w:val="0"/>
          <w:numId w:val="10"/>
        </w:numPr>
        <w:spacing w:after="80"/>
        <w:ind w:hanging="271"/>
        <w:rPr>
          <w:lang w:val="de-DE"/>
        </w:rPr>
      </w:pPr>
      <w:r w:rsidRPr="00477EC1">
        <w:rPr>
          <w:lang w:val="de-DE"/>
        </w:rPr>
        <w:t>Fahrtzeiten können als Planungsreserve im Kalender berücksichtigt werden.</w:t>
      </w:r>
    </w:p>
    <w:p w14:paraId="2EDB749F" w14:textId="77777777" w:rsidR="00E17A90" w:rsidRPr="00477EC1" w:rsidRDefault="00000000">
      <w:pPr>
        <w:pStyle w:val="Heading2"/>
        <w:rPr>
          <w:lang w:val="de-DE"/>
        </w:rPr>
      </w:pPr>
      <w:r w:rsidRPr="00477EC1">
        <w:rPr>
          <w:rFonts w:ascii="Calibri" w:hAnsi="Calibri"/>
          <w:lang w:val="de-DE"/>
        </w:rPr>
        <w:t>5.4 Projekte</w:t>
      </w:r>
    </w:p>
    <w:p w14:paraId="3415BE1F" w14:textId="77777777" w:rsidR="00E17A90" w:rsidRPr="00477EC1" w:rsidRDefault="00000000">
      <w:pPr>
        <w:rPr>
          <w:lang w:val="de-DE"/>
        </w:rPr>
      </w:pPr>
      <w:r w:rsidRPr="00477EC1">
        <w:rPr>
          <w:lang w:val="de-DE"/>
        </w:rPr>
        <w:t>Das Projekte-Modul verfolgt Softwareprojekte, Studienprojekte und private Vorhaben.</w:t>
      </w:r>
    </w:p>
    <w:p w14:paraId="412B743E" w14:textId="77777777" w:rsidR="00E17A90" w:rsidRDefault="00000000">
      <w:pPr>
        <w:pStyle w:val="Heading3"/>
      </w:pPr>
      <w:proofErr w:type="spellStart"/>
      <w:r>
        <w:rPr>
          <w:rFonts w:ascii="Calibri" w:hAnsi="Calibri"/>
        </w:rPr>
        <w:t>Funktionen</w:t>
      </w:r>
      <w:proofErr w:type="spellEnd"/>
    </w:p>
    <w:p w14:paraId="3B174537" w14:textId="77777777" w:rsidR="00E17A90" w:rsidRPr="00477EC1" w:rsidRDefault="00000000">
      <w:pPr>
        <w:numPr>
          <w:ilvl w:val="0"/>
          <w:numId w:val="11"/>
        </w:numPr>
        <w:spacing w:after="80"/>
        <w:ind w:hanging="271"/>
        <w:rPr>
          <w:lang w:val="de-DE"/>
        </w:rPr>
      </w:pPr>
      <w:r w:rsidRPr="00477EC1">
        <w:rPr>
          <w:lang w:val="de-DE"/>
        </w:rPr>
        <w:t>Projektname, Beschreibung, Status und Fortschritt.</w:t>
      </w:r>
    </w:p>
    <w:p w14:paraId="06C72EE4" w14:textId="77777777" w:rsidR="00E17A90" w:rsidRPr="00477EC1" w:rsidRDefault="00000000">
      <w:pPr>
        <w:numPr>
          <w:ilvl w:val="0"/>
          <w:numId w:val="11"/>
        </w:numPr>
        <w:spacing w:after="80"/>
        <w:ind w:hanging="271"/>
        <w:rPr>
          <w:lang w:val="de-DE"/>
        </w:rPr>
      </w:pPr>
      <w:r w:rsidRPr="00477EC1">
        <w:rPr>
          <w:lang w:val="de-DE"/>
        </w:rPr>
        <w:t>Aufgaben, Meilensteine, Risiken und nächste Schritte.</w:t>
      </w:r>
    </w:p>
    <w:p w14:paraId="225EA77D" w14:textId="77777777" w:rsidR="00E17A90" w:rsidRPr="00477EC1" w:rsidRDefault="00000000">
      <w:pPr>
        <w:numPr>
          <w:ilvl w:val="0"/>
          <w:numId w:val="11"/>
        </w:numPr>
        <w:spacing w:after="80"/>
        <w:ind w:hanging="271"/>
        <w:rPr>
          <w:lang w:val="de-DE"/>
        </w:rPr>
      </w:pPr>
      <w:r w:rsidRPr="00477EC1">
        <w:rPr>
          <w:lang w:val="de-DE"/>
        </w:rPr>
        <w:t>Verknüpfung mit Studium, Arbeit oder Wissen.</w:t>
      </w:r>
    </w:p>
    <w:p w14:paraId="244C24E7" w14:textId="77777777" w:rsidR="00E17A90" w:rsidRDefault="00000000">
      <w:pPr>
        <w:numPr>
          <w:ilvl w:val="0"/>
          <w:numId w:val="11"/>
        </w:numPr>
        <w:spacing w:after="80"/>
        <w:ind w:hanging="271"/>
      </w:pPr>
      <w:r>
        <w:t xml:space="preserve">GitHub-Repository und </w:t>
      </w:r>
      <w:proofErr w:type="spellStart"/>
      <w:r>
        <w:t>Projektmetadaten</w:t>
      </w:r>
      <w:proofErr w:type="spellEnd"/>
      <w:r>
        <w:t>.</w:t>
      </w:r>
    </w:p>
    <w:p w14:paraId="18307821" w14:textId="77777777" w:rsidR="00E17A90" w:rsidRDefault="00000000">
      <w:pPr>
        <w:numPr>
          <w:ilvl w:val="0"/>
          <w:numId w:val="11"/>
        </w:numPr>
        <w:spacing w:after="80"/>
        <w:ind w:hanging="271"/>
      </w:pPr>
      <w:proofErr w:type="spellStart"/>
      <w:r>
        <w:t>Anzeige</w:t>
      </w:r>
      <w:proofErr w:type="spellEnd"/>
      <w:r>
        <w:t xml:space="preserve"> von Issues, Pull Requests, Commits und Releases.</w:t>
      </w:r>
    </w:p>
    <w:p w14:paraId="167D4509" w14:textId="77777777" w:rsidR="00E17A90" w:rsidRPr="00477EC1" w:rsidRDefault="00000000">
      <w:pPr>
        <w:numPr>
          <w:ilvl w:val="0"/>
          <w:numId w:val="11"/>
        </w:numPr>
        <w:spacing w:after="80"/>
        <w:ind w:hanging="271"/>
        <w:rPr>
          <w:lang w:val="de-DE"/>
        </w:rPr>
      </w:pPr>
      <w:r w:rsidRPr="00477EC1">
        <w:rPr>
          <w:lang w:val="de-DE"/>
        </w:rPr>
        <w:t xml:space="preserve">Repository-Analyse für Struktur, Tests, </w:t>
      </w:r>
      <w:proofErr w:type="spellStart"/>
      <w:r w:rsidRPr="00477EC1">
        <w:rPr>
          <w:lang w:val="de-DE"/>
        </w:rPr>
        <w:t>Build</w:t>
      </w:r>
      <w:proofErr w:type="spellEnd"/>
      <w:r w:rsidRPr="00477EC1">
        <w:rPr>
          <w:lang w:val="de-DE"/>
        </w:rPr>
        <w:t xml:space="preserve"> und Dokumentation.</w:t>
      </w:r>
    </w:p>
    <w:p w14:paraId="5ECE22D7" w14:textId="77777777" w:rsidR="00E17A90" w:rsidRPr="00477EC1" w:rsidRDefault="00000000">
      <w:pPr>
        <w:numPr>
          <w:ilvl w:val="0"/>
          <w:numId w:val="11"/>
        </w:numPr>
        <w:spacing w:after="80"/>
        <w:ind w:hanging="271"/>
        <w:rPr>
          <w:lang w:val="de-DE"/>
        </w:rPr>
      </w:pPr>
      <w:r w:rsidRPr="00477EC1">
        <w:rPr>
          <w:lang w:val="de-DE"/>
        </w:rPr>
        <w:t>KI-Empfehlungen auf Basis der tatsächlich gefundenen Repository-Daten.</w:t>
      </w:r>
    </w:p>
    <w:p w14:paraId="251B7144" w14:textId="77777777" w:rsidR="00E17A90" w:rsidRPr="00477EC1" w:rsidRDefault="00000000">
      <w:pPr>
        <w:pStyle w:val="Heading3"/>
        <w:rPr>
          <w:lang w:val="de-DE"/>
        </w:rPr>
      </w:pPr>
      <w:r w:rsidRPr="00477EC1">
        <w:rPr>
          <w:rFonts w:ascii="Calibri" w:hAnsi="Calibri"/>
          <w:lang w:val="de-DE"/>
        </w:rPr>
        <w:t>Repository-Analyse</w:t>
      </w:r>
    </w:p>
    <w:p w14:paraId="28D50B68" w14:textId="77777777" w:rsidR="00E17A90" w:rsidRPr="00477EC1" w:rsidRDefault="00000000">
      <w:pPr>
        <w:rPr>
          <w:lang w:val="de-DE"/>
        </w:rPr>
      </w:pPr>
      <w:r w:rsidRPr="00477EC1">
        <w:rPr>
          <w:lang w:val="de-DE"/>
        </w:rPr>
        <w:t>Die Analyse kann unter anderem prüfen:</w:t>
      </w:r>
    </w:p>
    <w:p w14:paraId="1023561F" w14:textId="77777777" w:rsidR="00E17A90" w:rsidRDefault="00000000">
      <w:pPr>
        <w:numPr>
          <w:ilvl w:val="0"/>
          <w:numId w:val="12"/>
        </w:numPr>
        <w:spacing w:after="80"/>
        <w:ind w:hanging="271"/>
      </w:pPr>
      <w:proofErr w:type="spellStart"/>
      <w:r>
        <w:t>Gibt</w:t>
      </w:r>
      <w:proofErr w:type="spellEnd"/>
      <w:r>
        <w:t xml:space="preserve"> es README, </w:t>
      </w:r>
      <w:proofErr w:type="gramStart"/>
      <w:r>
        <w:t>`.</w:t>
      </w:r>
      <w:proofErr w:type="spellStart"/>
      <w:r>
        <w:t>env</w:t>
      </w:r>
      <w:proofErr w:type="gramEnd"/>
      <w:r>
        <w:t>.example</w:t>
      </w:r>
      <w:proofErr w:type="spellEnd"/>
      <w:r>
        <w:t>`, Tests und CI-</w:t>
      </w:r>
      <w:proofErr w:type="spellStart"/>
      <w:r>
        <w:t>Konfiguration</w:t>
      </w:r>
      <w:proofErr w:type="spellEnd"/>
      <w:r>
        <w:t>?</w:t>
      </w:r>
    </w:p>
    <w:p w14:paraId="36ABA5B9" w14:textId="77777777" w:rsidR="00E17A90" w:rsidRPr="00477EC1" w:rsidRDefault="00000000">
      <w:pPr>
        <w:numPr>
          <w:ilvl w:val="0"/>
          <w:numId w:val="12"/>
        </w:numPr>
        <w:spacing w:after="80"/>
        <w:ind w:hanging="271"/>
        <w:rPr>
          <w:lang w:val="de-DE"/>
        </w:rPr>
      </w:pPr>
      <w:r w:rsidRPr="00477EC1">
        <w:rPr>
          <w:lang w:val="de-DE"/>
        </w:rPr>
        <w:t xml:space="preserve">Schlägt der </w:t>
      </w:r>
      <w:proofErr w:type="spellStart"/>
      <w:r w:rsidRPr="00477EC1">
        <w:rPr>
          <w:lang w:val="de-DE"/>
        </w:rPr>
        <w:t>Build</w:t>
      </w:r>
      <w:proofErr w:type="spellEnd"/>
      <w:r w:rsidRPr="00477EC1">
        <w:rPr>
          <w:lang w:val="de-DE"/>
        </w:rPr>
        <w:t xml:space="preserve"> oder die Testpipeline fehl?</w:t>
      </w:r>
    </w:p>
    <w:p w14:paraId="72018877" w14:textId="77777777" w:rsidR="00E17A90" w:rsidRPr="00477EC1" w:rsidRDefault="00000000">
      <w:pPr>
        <w:numPr>
          <w:ilvl w:val="0"/>
          <w:numId w:val="12"/>
        </w:numPr>
        <w:spacing w:after="80"/>
        <w:ind w:hanging="271"/>
        <w:rPr>
          <w:lang w:val="de-DE"/>
        </w:rPr>
      </w:pPr>
      <w:r w:rsidRPr="00477EC1">
        <w:rPr>
          <w:lang w:val="de-DE"/>
        </w:rPr>
        <w:t xml:space="preserve">Gibt es offene </w:t>
      </w:r>
      <w:proofErr w:type="spellStart"/>
      <w:r w:rsidRPr="00477EC1">
        <w:rPr>
          <w:lang w:val="de-DE"/>
        </w:rPr>
        <w:t>Issues</w:t>
      </w:r>
      <w:proofErr w:type="spellEnd"/>
      <w:r w:rsidRPr="00477EC1">
        <w:rPr>
          <w:lang w:val="de-DE"/>
        </w:rPr>
        <w:t xml:space="preserve"> oder veraltete Abhängigkeiten?</w:t>
      </w:r>
    </w:p>
    <w:p w14:paraId="3FDD2A67" w14:textId="77777777" w:rsidR="00E17A90" w:rsidRPr="00477EC1" w:rsidRDefault="00000000">
      <w:pPr>
        <w:numPr>
          <w:ilvl w:val="0"/>
          <w:numId w:val="12"/>
        </w:numPr>
        <w:spacing w:after="80"/>
        <w:ind w:hanging="271"/>
        <w:rPr>
          <w:lang w:val="de-DE"/>
        </w:rPr>
      </w:pPr>
      <w:r w:rsidRPr="00477EC1">
        <w:rPr>
          <w:lang w:val="de-DE"/>
        </w:rPr>
        <w:t>Welche Bereiche wurden zuletzt geändert?</w:t>
      </w:r>
    </w:p>
    <w:p w14:paraId="22B07DEC" w14:textId="77777777" w:rsidR="00E17A90" w:rsidRPr="00477EC1" w:rsidRDefault="00000000">
      <w:pPr>
        <w:numPr>
          <w:ilvl w:val="0"/>
          <w:numId w:val="12"/>
        </w:numPr>
        <w:spacing w:after="80"/>
        <w:ind w:hanging="271"/>
        <w:rPr>
          <w:lang w:val="de-DE"/>
        </w:rPr>
      </w:pPr>
      <w:r w:rsidRPr="00477EC1">
        <w:rPr>
          <w:lang w:val="de-DE"/>
        </w:rPr>
        <w:t xml:space="preserve">Welche Aufgaben erscheinen aus </w:t>
      </w:r>
      <w:proofErr w:type="spellStart"/>
      <w:r w:rsidRPr="00477EC1">
        <w:rPr>
          <w:lang w:val="de-DE"/>
        </w:rPr>
        <w:t>Issues</w:t>
      </w:r>
      <w:proofErr w:type="spellEnd"/>
      <w:r w:rsidRPr="00477EC1">
        <w:rPr>
          <w:lang w:val="de-DE"/>
        </w:rPr>
        <w:t xml:space="preserve"> oder </w:t>
      </w:r>
      <w:proofErr w:type="spellStart"/>
      <w:r w:rsidRPr="00477EC1">
        <w:rPr>
          <w:lang w:val="de-DE"/>
        </w:rPr>
        <w:t>Buildfehlern</w:t>
      </w:r>
      <w:proofErr w:type="spellEnd"/>
      <w:r w:rsidRPr="00477EC1">
        <w:rPr>
          <w:lang w:val="de-DE"/>
        </w:rPr>
        <w:t xml:space="preserve"> ableitbar?</w:t>
      </w:r>
    </w:p>
    <w:p w14:paraId="67DB8BAB" w14:textId="77777777" w:rsidR="00E17A90" w:rsidRPr="00477EC1" w:rsidRDefault="00000000">
      <w:pPr>
        <w:rPr>
          <w:lang w:val="de-DE"/>
        </w:rPr>
      </w:pPr>
      <w:r w:rsidRPr="00477EC1">
        <w:rPr>
          <w:lang w:val="de-DE"/>
        </w:rPr>
        <w:t>Die Analyse darf keine Behauptungen zu Dateien oder Tests aufstellen, die nicht gelesen oder ausgeführt wurden.</w:t>
      </w:r>
    </w:p>
    <w:p w14:paraId="6C89FD27" w14:textId="77777777" w:rsidR="00E17A90" w:rsidRPr="00477EC1" w:rsidRDefault="00000000">
      <w:pPr>
        <w:pStyle w:val="Heading2"/>
        <w:rPr>
          <w:lang w:val="de-DE"/>
        </w:rPr>
      </w:pPr>
      <w:r w:rsidRPr="00477EC1">
        <w:rPr>
          <w:rFonts w:ascii="Calibri" w:hAnsi="Calibri"/>
          <w:lang w:val="de-DE"/>
        </w:rPr>
        <w:lastRenderedPageBreak/>
        <w:t>5.5 Finanzen</w:t>
      </w:r>
    </w:p>
    <w:p w14:paraId="04C1BFCD" w14:textId="77777777" w:rsidR="00E17A90" w:rsidRPr="00477EC1" w:rsidRDefault="00000000">
      <w:pPr>
        <w:rPr>
          <w:lang w:val="de-DE"/>
        </w:rPr>
      </w:pPr>
      <w:r w:rsidRPr="00477EC1">
        <w:rPr>
          <w:lang w:val="de-DE"/>
        </w:rPr>
        <w:t>Das Finanzmodul bietet eine persönliche Übersicht und ist keine Buchhaltungs- oder Steuerberatungslösung.</w:t>
      </w:r>
    </w:p>
    <w:p w14:paraId="17E7CDE7" w14:textId="77777777" w:rsidR="00E17A90" w:rsidRDefault="00000000">
      <w:pPr>
        <w:pStyle w:val="Heading3"/>
      </w:pPr>
      <w:proofErr w:type="spellStart"/>
      <w:r>
        <w:rPr>
          <w:rFonts w:ascii="Calibri" w:hAnsi="Calibri"/>
        </w:rPr>
        <w:t>Funktionen</w:t>
      </w:r>
      <w:proofErr w:type="spellEnd"/>
    </w:p>
    <w:p w14:paraId="32D2D3C3" w14:textId="77777777" w:rsidR="00E17A90" w:rsidRPr="00477EC1" w:rsidRDefault="00000000">
      <w:pPr>
        <w:numPr>
          <w:ilvl w:val="0"/>
          <w:numId w:val="13"/>
        </w:numPr>
        <w:spacing w:after="80"/>
        <w:ind w:hanging="271"/>
        <w:rPr>
          <w:lang w:val="de-DE"/>
        </w:rPr>
      </w:pPr>
      <w:r w:rsidRPr="00477EC1">
        <w:rPr>
          <w:lang w:val="de-DE"/>
        </w:rPr>
        <w:t>Einnahmen und Ausgaben mit Datum, Betrag, Kategorie und Notiz.</w:t>
      </w:r>
    </w:p>
    <w:p w14:paraId="5D12A632" w14:textId="77777777" w:rsidR="00E17A90" w:rsidRDefault="00000000">
      <w:pPr>
        <w:numPr>
          <w:ilvl w:val="0"/>
          <w:numId w:val="13"/>
        </w:numPr>
        <w:spacing w:after="80"/>
        <w:ind w:hanging="271"/>
      </w:pPr>
      <w:proofErr w:type="spellStart"/>
      <w:r>
        <w:t>Wiederkehrende</w:t>
      </w:r>
      <w:proofErr w:type="spellEnd"/>
      <w:r>
        <w:t xml:space="preserve"> </w:t>
      </w:r>
      <w:proofErr w:type="spellStart"/>
      <w:r>
        <w:t>Buchungen</w:t>
      </w:r>
      <w:proofErr w:type="spellEnd"/>
      <w:r>
        <w:t>.</w:t>
      </w:r>
    </w:p>
    <w:p w14:paraId="2F7EBB82" w14:textId="77777777" w:rsidR="00E17A90" w:rsidRDefault="00000000">
      <w:pPr>
        <w:numPr>
          <w:ilvl w:val="0"/>
          <w:numId w:val="13"/>
        </w:numPr>
        <w:spacing w:after="80"/>
        <w:ind w:hanging="271"/>
      </w:pPr>
      <w:proofErr w:type="spellStart"/>
      <w:r>
        <w:t>Monats</w:t>
      </w:r>
      <w:proofErr w:type="spellEnd"/>
      <w:r>
        <w:t xml:space="preserve">- und </w:t>
      </w:r>
      <w:proofErr w:type="spellStart"/>
      <w:r>
        <w:t>Jahresbudgets</w:t>
      </w:r>
      <w:proofErr w:type="spellEnd"/>
      <w:r>
        <w:t>.</w:t>
      </w:r>
    </w:p>
    <w:p w14:paraId="2BEC40EC" w14:textId="77777777" w:rsidR="00E17A90" w:rsidRDefault="00000000">
      <w:pPr>
        <w:numPr>
          <w:ilvl w:val="0"/>
          <w:numId w:val="13"/>
        </w:numPr>
        <w:spacing w:after="80"/>
        <w:ind w:hanging="271"/>
      </w:pPr>
      <w:proofErr w:type="spellStart"/>
      <w:r>
        <w:t>Sparquote</w:t>
      </w:r>
      <w:proofErr w:type="spellEnd"/>
      <w:r>
        <w:t xml:space="preserve"> und </w:t>
      </w:r>
      <w:proofErr w:type="spellStart"/>
      <w:r>
        <w:t>Monatsvergleich</w:t>
      </w:r>
      <w:proofErr w:type="spellEnd"/>
      <w:r>
        <w:t>.</w:t>
      </w:r>
    </w:p>
    <w:p w14:paraId="21835748" w14:textId="77777777" w:rsidR="00E17A90" w:rsidRPr="00477EC1" w:rsidRDefault="00000000">
      <w:pPr>
        <w:numPr>
          <w:ilvl w:val="0"/>
          <w:numId w:val="13"/>
        </w:numPr>
        <w:spacing w:after="80"/>
        <w:ind w:hanging="271"/>
        <w:rPr>
          <w:lang w:val="de-DE"/>
        </w:rPr>
      </w:pPr>
      <w:r w:rsidRPr="00477EC1">
        <w:rPr>
          <w:lang w:val="de-DE"/>
        </w:rPr>
        <w:t>Kategorien wie Wohnen, Mobilität, Lebensmittel, Freizeit und Studium.</w:t>
      </w:r>
    </w:p>
    <w:p w14:paraId="46B82BD0" w14:textId="77777777" w:rsidR="00E17A90" w:rsidRPr="00477EC1" w:rsidRDefault="00000000">
      <w:pPr>
        <w:numPr>
          <w:ilvl w:val="0"/>
          <w:numId w:val="13"/>
        </w:numPr>
        <w:spacing w:after="80"/>
        <w:ind w:hanging="271"/>
        <w:rPr>
          <w:lang w:val="de-DE"/>
        </w:rPr>
      </w:pPr>
      <w:r w:rsidRPr="00477EC1">
        <w:rPr>
          <w:lang w:val="de-DE"/>
        </w:rPr>
        <w:t>Auswertungen nach Zeitraum und Kategorie.</w:t>
      </w:r>
    </w:p>
    <w:p w14:paraId="2275AF6B" w14:textId="77777777" w:rsidR="00E17A90" w:rsidRPr="00477EC1" w:rsidRDefault="00000000">
      <w:pPr>
        <w:numPr>
          <w:ilvl w:val="0"/>
          <w:numId w:val="13"/>
        </w:numPr>
        <w:spacing w:after="80"/>
        <w:ind w:hanging="271"/>
        <w:rPr>
          <w:lang w:val="de-DE"/>
        </w:rPr>
      </w:pPr>
      <w:r w:rsidRPr="00477EC1">
        <w:rPr>
          <w:lang w:val="de-DE"/>
        </w:rPr>
        <w:t>Optionale Arbeitsauswertung: Arbeitsstunden, erwartete Einnahmen und Fahrtkosten.</w:t>
      </w:r>
    </w:p>
    <w:p w14:paraId="17D76215" w14:textId="77777777" w:rsidR="00E17A90" w:rsidRDefault="00000000">
      <w:pPr>
        <w:numPr>
          <w:ilvl w:val="0"/>
          <w:numId w:val="13"/>
        </w:numPr>
        <w:spacing w:after="80"/>
        <w:ind w:hanging="271"/>
      </w:pPr>
      <w:r>
        <w:t xml:space="preserve">Export der </w:t>
      </w:r>
      <w:proofErr w:type="spellStart"/>
      <w:r>
        <w:t>eigenen</w:t>
      </w:r>
      <w:proofErr w:type="spellEnd"/>
      <w:r>
        <w:t xml:space="preserve"> </w:t>
      </w:r>
      <w:proofErr w:type="spellStart"/>
      <w:r>
        <w:t>Daten</w:t>
      </w:r>
      <w:proofErr w:type="spellEnd"/>
      <w:r>
        <w:t>.</w:t>
      </w:r>
    </w:p>
    <w:p w14:paraId="3CDA7AAC" w14:textId="77777777" w:rsidR="00E17A90" w:rsidRDefault="00000000">
      <w:pPr>
        <w:pStyle w:val="Heading3"/>
      </w:pPr>
      <w:proofErr w:type="spellStart"/>
      <w:r>
        <w:rPr>
          <w:rFonts w:ascii="Calibri" w:hAnsi="Calibri"/>
        </w:rPr>
        <w:t>Regeln</w:t>
      </w:r>
      <w:proofErr w:type="spellEnd"/>
    </w:p>
    <w:p w14:paraId="24A0F76C" w14:textId="77777777" w:rsidR="00E17A90" w:rsidRPr="00477EC1" w:rsidRDefault="00000000">
      <w:pPr>
        <w:numPr>
          <w:ilvl w:val="0"/>
          <w:numId w:val="14"/>
        </w:numPr>
        <w:spacing w:after="80"/>
        <w:ind w:hanging="271"/>
        <w:rPr>
          <w:lang w:val="de-DE"/>
        </w:rPr>
      </w:pPr>
      <w:r w:rsidRPr="00477EC1">
        <w:rPr>
          <w:lang w:val="de-DE"/>
        </w:rPr>
        <w:t>Beträge werden mit Währung und Buchungsdatum gespeichert.</w:t>
      </w:r>
    </w:p>
    <w:p w14:paraId="4E40A308" w14:textId="77777777" w:rsidR="00E17A90" w:rsidRPr="00477EC1" w:rsidRDefault="00000000">
      <w:pPr>
        <w:numPr>
          <w:ilvl w:val="0"/>
          <w:numId w:val="14"/>
        </w:numPr>
        <w:spacing w:after="80"/>
        <w:ind w:hanging="271"/>
        <w:rPr>
          <w:lang w:val="de-DE"/>
        </w:rPr>
      </w:pPr>
      <w:r w:rsidRPr="00477EC1">
        <w:rPr>
          <w:lang w:val="de-DE"/>
        </w:rPr>
        <w:t>Prognosen müssen als Prognosen gekennzeichnet sein.</w:t>
      </w:r>
    </w:p>
    <w:p w14:paraId="20BB379C" w14:textId="77777777" w:rsidR="00E17A90" w:rsidRPr="00477EC1" w:rsidRDefault="00000000">
      <w:pPr>
        <w:numPr>
          <w:ilvl w:val="0"/>
          <w:numId w:val="14"/>
        </w:numPr>
        <w:spacing w:after="80"/>
        <w:ind w:hanging="271"/>
        <w:rPr>
          <w:lang w:val="de-DE"/>
        </w:rPr>
      </w:pPr>
      <w:r w:rsidRPr="00477EC1">
        <w:rPr>
          <w:lang w:val="de-DE"/>
        </w:rPr>
        <w:t>Steuerliche Aussagen und automatische Bankbuchungen sind außerhalb des MVP.</w:t>
      </w:r>
    </w:p>
    <w:p w14:paraId="49511D02" w14:textId="77777777" w:rsidR="00E17A90" w:rsidRPr="00477EC1" w:rsidRDefault="00000000">
      <w:pPr>
        <w:numPr>
          <w:ilvl w:val="0"/>
          <w:numId w:val="14"/>
        </w:numPr>
        <w:spacing w:after="80"/>
        <w:ind w:hanging="271"/>
        <w:rPr>
          <w:lang w:val="de-DE"/>
        </w:rPr>
      </w:pPr>
      <w:r w:rsidRPr="00477EC1">
        <w:rPr>
          <w:lang w:val="de-DE"/>
        </w:rPr>
        <w:t>Finanzdaten werden besonders geschützt und standardmäßig nicht an KI-Dienste gesendet.</w:t>
      </w:r>
    </w:p>
    <w:p w14:paraId="47D2BE8D" w14:textId="77777777" w:rsidR="00E17A90" w:rsidRPr="00477EC1" w:rsidRDefault="00000000">
      <w:pPr>
        <w:pStyle w:val="Heading2"/>
        <w:rPr>
          <w:lang w:val="de-DE"/>
        </w:rPr>
      </w:pPr>
      <w:r w:rsidRPr="00477EC1">
        <w:rPr>
          <w:rFonts w:ascii="Calibri" w:hAnsi="Calibri"/>
          <w:lang w:val="de-DE"/>
        </w:rPr>
        <w:t>5.6 Kalender</w:t>
      </w:r>
    </w:p>
    <w:p w14:paraId="7AE5057B" w14:textId="77777777" w:rsidR="00E17A90" w:rsidRPr="00477EC1" w:rsidRDefault="00000000">
      <w:pPr>
        <w:rPr>
          <w:lang w:val="de-DE"/>
        </w:rPr>
      </w:pPr>
      <w:r w:rsidRPr="00477EC1">
        <w:rPr>
          <w:lang w:val="de-DE"/>
        </w:rPr>
        <w:t>Der Kalender ist die zeitliche Quelle für belegte und verfügbare Zeit.</w:t>
      </w:r>
    </w:p>
    <w:p w14:paraId="3F102CDB" w14:textId="77777777" w:rsidR="00E17A90" w:rsidRDefault="00000000">
      <w:pPr>
        <w:pStyle w:val="Heading3"/>
      </w:pPr>
      <w:proofErr w:type="spellStart"/>
      <w:r>
        <w:rPr>
          <w:rFonts w:ascii="Calibri" w:hAnsi="Calibri"/>
        </w:rPr>
        <w:t>Funktionen</w:t>
      </w:r>
      <w:proofErr w:type="spellEnd"/>
    </w:p>
    <w:p w14:paraId="6A959A0F" w14:textId="77777777" w:rsidR="00E17A90" w:rsidRDefault="00000000">
      <w:pPr>
        <w:numPr>
          <w:ilvl w:val="0"/>
          <w:numId w:val="15"/>
        </w:numPr>
        <w:spacing w:after="80"/>
        <w:ind w:hanging="271"/>
      </w:pPr>
      <w:proofErr w:type="spellStart"/>
      <w:r>
        <w:t>Monats</w:t>
      </w:r>
      <w:proofErr w:type="spellEnd"/>
      <w:r>
        <w:t xml:space="preserve">-, </w:t>
      </w:r>
      <w:proofErr w:type="spellStart"/>
      <w:r>
        <w:t>Wochen</w:t>
      </w:r>
      <w:proofErr w:type="spellEnd"/>
      <w:r>
        <w:t xml:space="preserve">- und </w:t>
      </w:r>
      <w:proofErr w:type="spellStart"/>
      <w:r>
        <w:t>Tagesansicht</w:t>
      </w:r>
      <w:proofErr w:type="spellEnd"/>
      <w:r>
        <w:t>.</w:t>
      </w:r>
    </w:p>
    <w:p w14:paraId="08441CC0" w14:textId="77777777" w:rsidR="00E17A90" w:rsidRPr="00477EC1" w:rsidRDefault="00000000">
      <w:pPr>
        <w:numPr>
          <w:ilvl w:val="0"/>
          <w:numId w:val="15"/>
        </w:numPr>
        <w:spacing w:after="80"/>
        <w:ind w:hanging="271"/>
        <w:rPr>
          <w:lang w:val="de-DE"/>
        </w:rPr>
      </w:pPr>
      <w:r w:rsidRPr="00477EC1">
        <w:rPr>
          <w:lang w:val="de-DE"/>
        </w:rPr>
        <w:t>Termine mit Titel, Ort, Beginn, Ende und Kategorie.</w:t>
      </w:r>
    </w:p>
    <w:p w14:paraId="380FA96C" w14:textId="77777777" w:rsidR="00E17A90" w:rsidRPr="00477EC1" w:rsidRDefault="00000000">
      <w:pPr>
        <w:numPr>
          <w:ilvl w:val="0"/>
          <w:numId w:val="15"/>
        </w:numPr>
        <w:spacing w:after="80"/>
        <w:ind w:hanging="271"/>
        <w:rPr>
          <w:lang w:val="de-DE"/>
        </w:rPr>
      </w:pPr>
      <w:r w:rsidRPr="00477EC1">
        <w:rPr>
          <w:lang w:val="de-DE"/>
        </w:rPr>
        <w:t>Zeitblöcke für Lernen, Arbeit, Training und persönliche Aufgaben.</w:t>
      </w:r>
    </w:p>
    <w:p w14:paraId="4BE36C80" w14:textId="77777777" w:rsidR="00E17A90" w:rsidRDefault="00000000">
      <w:pPr>
        <w:numPr>
          <w:ilvl w:val="0"/>
          <w:numId w:val="15"/>
        </w:numPr>
        <w:spacing w:after="80"/>
        <w:ind w:hanging="271"/>
      </w:pPr>
      <w:proofErr w:type="spellStart"/>
      <w:r>
        <w:t>Wiederholungen</w:t>
      </w:r>
      <w:proofErr w:type="spellEnd"/>
      <w:r>
        <w:t xml:space="preserve"> und </w:t>
      </w:r>
      <w:proofErr w:type="spellStart"/>
      <w:r>
        <w:t>Erinnerungen</w:t>
      </w:r>
      <w:proofErr w:type="spellEnd"/>
      <w:r>
        <w:t>.</w:t>
      </w:r>
    </w:p>
    <w:p w14:paraId="6EC6434A" w14:textId="77777777" w:rsidR="00E17A90" w:rsidRPr="00477EC1" w:rsidRDefault="00000000">
      <w:pPr>
        <w:numPr>
          <w:ilvl w:val="0"/>
          <w:numId w:val="15"/>
        </w:numPr>
        <w:spacing w:after="80"/>
        <w:ind w:hanging="271"/>
        <w:rPr>
          <w:lang w:val="de-DE"/>
        </w:rPr>
      </w:pPr>
      <w:r w:rsidRPr="00477EC1">
        <w:rPr>
          <w:lang w:val="de-DE"/>
        </w:rPr>
        <w:t>Verknüpfung mit Studium, Arbeit, Projekten und Fitness.</w:t>
      </w:r>
    </w:p>
    <w:p w14:paraId="47105116" w14:textId="77777777" w:rsidR="00E17A90" w:rsidRPr="00477EC1" w:rsidRDefault="00000000">
      <w:pPr>
        <w:numPr>
          <w:ilvl w:val="0"/>
          <w:numId w:val="15"/>
        </w:numPr>
        <w:spacing w:after="80"/>
        <w:ind w:hanging="271"/>
        <w:rPr>
          <w:lang w:val="de-DE"/>
        </w:rPr>
      </w:pPr>
      <w:r w:rsidRPr="00477EC1">
        <w:rPr>
          <w:lang w:val="de-DE"/>
        </w:rPr>
        <w:t>Anzeige von Fahrtzeiten als optionale Puffer.</w:t>
      </w:r>
    </w:p>
    <w:p w14:paraId="5803A5B6" w14:textId="77777777" w:rsidR="00E17A90" w:rsidRPr="00477EC1" w:rsidRDefault="00000000">
      <w:pPr>
        <w:numPr>
          <w:ilvl w:val="0"/>
          <w:numId w:val="15"/>
        </w:numPr>
        <w:spacing w:after="80"/>
        <w:ind w:hanging="271"/>
        <w:rPr>
          <w:lang w:val="de-DE"/>
        </w:rPr>
      </w:pPr>
      <w:r w:rsidRPr="00477EC1">
        <w:rPr>
          <w:lang w:val="de-DE"/>
        </w:rPr>
        <w:t>Intelligente Planung auf Basis freier Zeit, Priorität und Deadline.</w:t>
      </w:r>
    </w:p>
    <w:p w14:paraId="1EF92677" w14:textId="77777777" w:rsidR="00E17A90" w:rsidRDefault="00000000">
      <w:pPr>
        <w:pStyle w:val="Heading3"/>
      </w:pPr>
      <w:proofErr w:type="spellStart"/>
      <w:r>
        <w:rPr>
          <w:rFonts w:ascii="Calibri" w:hAnsi="Calibri"/>
        </w:rPr>
        <w:t>Planungsregeln</w:t>
      </w:r>
      <w:proofErr w:type="spellEnd"/>
    </w:p>
    <w:p w14:paraId="5745538F" w14:textId="77777777" w:rsidR="00E17A90" w:rsidRPr="00477EC1" w:rsidRDefault="00000000">
      <w:pPr>
        <w:numPr>
          <w:ilvl w:val="0"/>
          <w:numId w:val="16"/>
        </w:numPr>
        <w:spacing w:after="80"/>
        <w:ind w:hanging="271"/>
        <w:rPr>
          <w:lang w:val="de-DE"/>
        </w:rPr>
      </w:pPr>
      <w:r w:rsidRPr="00477EC1">
        <w:rPr>
          <w:lang w:val="de-DE"/>
        </w:rPr>
        <w:t>Bestehende Termine gelten als belegt.</w:t>
      </w:r>
    </w:p>
    <w:p w14:paraId="19A374DC" w14:textId="77777777" w:rsidR="00E17A90" w:rsidRPr="00477EC1" w:rsidRDefault="00000000">
      <w:pPr>
        <w:numPr>
          <w:ilvl w:val="0"/>
          <w:numId w:val="16"/>
        </w:numPr>
        <w:spacing w:after="80"/>
        <w:ind w:hanging="271"/>
        <w:rPr>
          <w:lang w:val="de-DE"/>
        </w:rPr>
      </w:pPr>
      <w:r w:rsidRPr="00477EC1">
        <w:rPr>
          <w:lang w:val="de-DE"/>
        </w:rPr>
        <w:lastRenderedPageBreak/>
        <w:t>Arbeitszeiten und Prüfungen haben standardmäßig hohe Priorität.</w:t>
      </w:r>
    </w:p>
    <w:p w14:paraId="2EC6E295" w14:textId="77777777" w:rsidR="00E17A90" w:rsidRPr="00477EC1" w:rsidRDefault="00000000">
      <w:pPr>
        <w:numPr>
          <w:ilvl w:val="0"/>
          <w:numId w:val="16"/>
        </w:numPr>
        <w:spacing w:after="80"/>
        <w:ind w:hanging="271"/>
        <w:rPr>
          <w:lang w:val="de-DE"/>
        </w:rPr>
      </w:pPr>
      <w:r w:rsidRPr="00477EC1">
        <w:rPr>
          <w:lang w:val="de-DE"/>
        </w:rPr>
        <w:t>Vorschläge werden vor der Übernahme angezeigt.</w:t>
      </w:r>
    </w:p>
    <w:p w14:paraId="1EEF2C9F" w14:textId="77777777" w:rsidR="00E17A90" w:rsidRPr="00477EC1" w:rsidRDefault="00000000">
      <w:pPr>
        <w:numPr>
          <w:ilvl w:val="0"/>
          <w:numId w:val="16"/>
        </w:numPr>
        <w:spacing w:after="80"/>
        <w:ind w:hanging="271"/>
        <w:rPr>
          <w:lang w:val="de-DE"/>
        </w:rPr>
      </w:pPr>
      <w:r w:rsidRPr="00477EC1">
        <w:rPr>
          <w:lang w:val="de-DE"/>
        </w:rPr>
        <w:t>Konflikte werden gemeldet, nicht automatisch überschrieben.</w:t>
      </w:r>
    </w:p>
    <w:p w14:paraId="588F95F8" w14:textId="77777777" w:rsidR="00E17A90" w:rsidRPr="00477EC1" w:rsidRDefault="00000000">
      <w:pPr>
        <w:pStyle w:val="Heading2"/>
        <w:rPr>
          <w:lang w:val="de-DE"/>
        </w:rPr>
      </w:pPr>
      <w:r w:rsidRPr="00477EC1">
        <w:rPr>
          <w:rFonts w:ascii="Calibri" w:hAnsi="Calibri"/>
          <w:lang w:val="de-DE"/>
        </w:rPr>
        <w:t>5.7 Aufgaben</w:t>
      </w:r>
    </w:p>
    <w:p w14:paraId="17792C81" w14:textId="77777777" w:rsidR="00E17A90" w:rsidRPr="00477EC1" w:rsidRDefault="00000000">
      <w:pPr>
        <w:rPr>
          <w:lang w:val="de-DE"/>
        </w:rPr>
      </w:pPr>
      <w:r w:rsidRPr="00477EC1">
        <w:rPr>
          <w:lang w:val="de-DE"/>
        </w:rPr>
        <w:t>Das Aufgaben-Modul ist die zentrale, modulübergreifende Aufgabenverwaltung.</w:t>
      </w:r>
    </w:p>
    <w:p w14:paraId="1EAD0970" w14:textId="77777777" w:rsidR="00E17A90" w:rsidRDefault="00000000">
      <w:pPr>
        <w:pStyle w:val="Heading3"/>
      </w:pPr>
      <w:proofErr w:type="spellStart"/>
      <w:r>
        <w:rPr>
          <w:rFonts w:ascii="Calibri" w:hAnsi="Calibri"/>
        </w:rPr>
        <w:t>Funktionen</w:t>
      </w:r>
      <w:proofErr w:type="spellEnd"/>
    </w:p>
    <w:p w14:paraId="6F4FC67B" w14:textId="77777777" w:rsidR="00E17A90" w:rsidRDefault="00000000">
      <w:pPr>
        <w:numPr>
          <w:ilvl w:val="0"/>
          <w:numId w:val="17"/>
        </w:numPr>
        <w:spacing w:after="80"/>
        <w:ind w:hanging="271"/>
      </w:pPr>
      <w:r>
        <w:t>Listen- und Kanban-</w:t>
      </w:r>
      <w:proofErr w:type="spellStart"/>
      <w:r>
        <w:t>Ansicht</w:t>
      </w:r>
      <w:proofErr w:type="spellEnd"/>
      <w:r>
        <w:t>.</w:t>
      </w:r>
    </w:p>
    <w:p w14:paraId="627E50BF" w14:textId="77777777" w:rsidR="00E17A90" w:rsidRPr="00477EC1" w:rsidRDefault="00000000">
      <w:pPr>
        <w:numPr>
          <w:ilvl w:val="0"/>
          <w:numId w:val="17"/>
        </w:numPr>
        <w:spacing w:after="80"/>
        <w:ind w:hanging="271"/>
        <w:rPr>
          <w:lang w:val="de-DE"/>
        </w:rPr>
      </w:pPr>
      <w:r w:rsidRPr="00477EC1">
        <w:rPr>
          <w:lang w:val="de-DE"/>
        </w:rPr>
        <w:t>Status: offen, in Bearbeitung, blockiert, erledigt oder archiviert.</w:t>
      </w:r>
    </w:p>
    <w:p w14:paraId="22EC972A" w14:textId="77777777" w:rsidR="00E17A90" w:rsidRPr="00477EC1" w:rsidRDefault="00000000">
      <w:pPr>
        <w:numPr>
          <w:ilvl w:val="0"/>
          <w:numId w:val="17"/>
        </w:numPr>
        <w:spacing w:after="80"/>
        <w:ind w:hanging="271"/>
        <w:rPr>
          <w:lang w:val="de-DE"/>
        </w:rPr>
      </w:pPr>
      <w:r w:rsidRPr="00477EC1">
        <w:rPr>
          <w:lang w:val="de-DE"/>
        </w:rPr>
        <w:t>Prioritäten: niedrig, mittel, hoch oder kritisch.</w:t>
      </w:r>
    </w:p>
    <w:p w14:paraId="696FEFAF" w14:textId="77777777" w:rsidR="00E17A90" w:rsidRPr="00477EC1" w:rsidRDefault="00000000">
      <w:pPr>
        <w:numPr>
          <w:ilvl w:val="0"/>
          <w:numId w:val="17"/>
        </w:numPr>
        <w:spacing w:after="80"/>
        <w:ind w:hanging="271"/>
        <w:rPr>
          <w:lang w:val="de-DE"/>
        </w:rPr>
      </w:pPr>
      <w:r w:rsidRPr="00477EC1">
        <w:rPr>
          <w:lang w:val="de-DE"/>
        </w:rPr>
        <w:t>Fälligkeit, Startdatum, Aufwand und optionale Zeiterfassung.</w:t>
      </w:r>
    </w:p>
    <w:p w14:paraId="064B0D15" w14:textId="77777777" w:rsidR="00E17A90" w:rsidRPr="00477EC1" w:rsidRDefault="00000000">
      <w:pPr>
        <w:numPr>
          <w:ilvl w:val="0"/>
          <w:numId w:val="17"/>
        </w:numPr>
        <w:spacing w:after="80"/>
        <w:ind w:hanging="271"/>
        <w:rPr>
          <w:lang w:val="de-DE"/>
        </w:rPr>
      </w:pPr>
      <w:r w:rsidRPr="00477EC1">
        <w:rPr>
          <w:lang w:val="de-DE"/>
        </w:rPr>
        <w:t>Kategorien: Studium, Arbeit, Projekt, Finanzen, Fitness, Privat.</w:t>
      </w:r>
    </w:p>
    <w:p w14:paraId="08417F74" w14:textId="77777777" w:rsidR="00E17A90" w:rsidRPr="00477EC1" w:rsidRDefault="00000000">
      <w:pPr>
        <w:numPr>
          <w:ilvl w:val="0"/>
          <w:numId w:val="17"/>
        </w:numPr>
        <w:spacing w:after="80"/>
        <w:ind w:hanging="271"/>
        <w:rPr>
          <w:lang w:val="de-DE"/>
        </w:rPr>
      </w:pPr>
      <w:r w:rsidRPr="00477EC1">
        <w:rPr>
          <w:lang w:val="de-DE"/>
        </w:rPr>
        <w:t>Tags, Notizen, Checklisten und Anhänge.</w:t>
      </w:r>
    </w:p>
    <w:p w14:paraId="53C327AF" w14:textId="77777777" w:rsidR="00E17A90" w:rsidRPr="00477EC1" w:rsidRDefault="00000000">
      <w:pPr>
        <w:numPr>
          <w:ilvl w:val="0"/>
          <w:numId w:val="17"/>
        </w:numPr>
        <w:spacing w:after="80"/>
        <w:ind w:hanging="271"/>
        <w:rPr>
          <w:lang w:val="de-DE"/>
        </w:rPr>
      </w:pPr>
      <w:r w:rsidRPr="00477EC1">
        <w:rPr>
          <w:lang w:val="de-DE"/>
        </w:rPr>
        <w:t>Verknüpfung mit Modul, Entität, Termin, Praxisphase, Prüfung oder Meilenstein.</w:t>
      </w:r>
    </w:p>
    <w:p w14:paraId="00D6344D" w14:textId="77777777" w:rsidR="00E17A90" w:rsidRDefault="00000000">
      <w:pPr>
        <w:numPr>
          <w:ilvl w:val="0"/>
          <w:numId w:val="17"/>
        </w:numPr>
        <w:spacing w:after="80"/>
        <w:ind w:hanging="271"/>
      </w:pPr>
      <w:proofErr w:type="spellStart"/>
      <w:r>
        <w:t>Wiederkehrende</w:t>
      </w:r>
      <w:proofErr w:type="spellEnd"/>
      <w:r>
        <w:t xml:space="preserve"> </w:t>
      </w:r>
      <w:proofErr w:type="spellStart"/>
      <w:r>
        <w:t>Aufgaben</w:t>
      </w:r>
      <w:proofErr w:type="spellEnd"/>
      <w:r>
        <w:t>.</w:t>
      </w:r>
    </w:p>
    <w:p w14:paraId="34A12BA4" w14:textId="77777777" w:rsidR="00E17A90" w:rsidRDefault="00000000">
      <w:pPr>
        <w:pStyle w:val="Heading2"/>
      </w:pPr>
      <w:r>
        <w:rPr>
          <w:rFonts w:ascii="Calibri" w:hAnsi="Calibri"/>
        </w:rPr>
        <w:t>5.8 Fitness</w:t>
      </w:r>
    </w:p>
    <w:p w14:paraId="2613F8DD" w14:textId="77777777" w:rsidR="00E17A90" w:rsidRPr="00477EC1" w:rsidRDefault="00000000">
      <w:pPr>
        <w:rPr>
          <w:lang w:val="de-DE"/>
        </w:rPr>
      </w:pPr>
      <w:r w:rsidRPr="00477EC1">
        <w:rPr>
          <w:lang w:val="de-DE"/>
        </w:rPr>
        <w:t>Das Fitness-Modul dokumentiert Training und körperlichen Fortschritt, ohne medizinische Aussagen zu treffen.</w:t>
      </w:r>
    </w:p>
    <w:p w14:paraId="673F03CC" w14:textId="77777777" w:rsidR="00E17A90" w:rsidRDefault="00000000">
      <w:pPr>
        <w:pStyle w:val="Heading3"/>
      </w:pPr>
      <w:proofErr w:type="spellStart"/>
      <w:r>
        <w:rPr>
          <w:rFonts w:ascii="Calibri" w:hAnsi="Calibri"/>
        </w:rPr>
        <w:t>Funktionen</w:t>
      </w:r>
      <w:proofErr w:type="spellEnd"/>
    </w:p>
    <w:p w14:paraId="77819291" w14:textId="77777777" w:rsidR="00E17A90" w:rsidRDefault="00000000">
      <w:pPr>
        <w:numPr>
          <w:ilvl w:val="0"/>
          <w:numId w:val="18"/>
        </w:numPr>
        <w:spacing w:after="80"/>
        <w:ind w:hanging="271"/>
      </w:pPr>
      <w:proofErr w:type="spellStart"/>
      <w:r>
        <w:t>Trainingspläne</w:t>
      </w:r>
      <w:proofErr w:type="spellEnd"/>
      <w:r>
        <w:t xml:space="preserve"> und </w:t>
      </w:r>
      <w:proofErr w:type="spellStart"/>
      <w:r>
        <w:t>Trainingseinheiten</w:t>
      </w:r>
      <w:proofErr w:type="spellEnd"/>
      <w:r>
        <w:t>.</w:t>
      </w:r>
    </w:p>
    <w:p w14:paraId="40E0CB06" w14:textId="77777777" w:rsidR="00E17A90" w:rsidRPr="00477EC1" w:rsidRDefault="00000000">
      <w:pPr>
        <w:numPr>
          <w:ilvl w:val="0"/>
          <w:numId w:val="18"/>
        </w:numPr>
        <w:spacing w:after="80"/>
        <w:ind w:hanging="271"/>
        <w:rPr>
          <w:lang w:val="de-DE"/>
        </w:rPr>
      </w:pPr>
      <w:r w:rsidRPr="00477EC1">
        <w:rPr>
          <w:lang w:val="de-DE"/>
        </w:rPr>
        <w:t>Übungen mit Sätzen, Wiederholungen, Gewicht, Zeit oder Distanz.</w:t>
      </w:r>
    </w:p>
    <w:p w14:paraId="0AD972E2" w14:textId="77777777" w:rsidR="00E17A90" w:rsidRPr="00477EC1" w:rsidRDefault="00000000">
      <w:pPr>
        <w:numPr>
          <w:ilvl w:val="0"/>
          <w:numId w:val="18"/>
        </w:numPr>
        <w:spacing w:after="80"/>
        <w:ind w:hanging="271"/>
        <w:rPr>
          <w:lang w:val="de-DE"/>
        </w:rPr>
      </w:pPr>
      <w:r w:rsidRPr="00477EC1">
        <w:rPr>
          <w:lang w:val="de-DE"/>
        </w:rPr>
        <w:t>Trainingshistorie und Fortschritt pro Übung.</w:t>
      </w:r>
    </w:p>
    <w:p w14:paraId="53190970" w14:textId="77777777" w:rsidR="00E17A90" w:rsidRDefault="00000000">
      <w:pPr>
        <w:numPr>
          <w:ilvl w:val="0"/>
          <w:numId w:val="18"/>
        </w:numPr>
        <w:spacing w:after="80"/>
        <w:ind w:hanging="271"/>
      </w:pPr>
      <w:proofErr w:type="spellStart"/>
      <w:r>
        <w:t>Gewicht</w:t>
      </w:r>
      <w:proofErr w:type="spellEnd"/>
      <w:r>
        <w:t xml:space="preserve"> und </w:t>
      </w:r>
      <w:proofErr w:type="spellStart"/>
      <w:r>
        <w:t>optionale</w:t>
      </w:r>
      <w:proofErr w:type="spellEnd"/>
      <w:r>
        <w:t xml:space="preserve"> </w:t>
      </w:r>
      <w:proofErr w:type="spellStart"/>
      <w:r>
        <w:t>Körpermaße</w:t>
      </w:r>
      <w:proofErr w:type="spellEnd"/>
      <w:r>
        <w:t>.</w:t>
      </w:r>
    </w:p>
    <w:p w14:paraId="028BF684" w14:textId="77777777" w:rsidR="00E17A90" w:rsidRPr="00477EC1" w:rsidRDefault="00000000">
      <w:pPr>
        <w:numPr>
          <w:ilvl w:val="0"/>
          <w:numId w:val="18"/>
        </w:numPr>
        <w:spacing w:after="80"/>
        <w:ind w:hanging="271"/>
        <w:rPr>
          <w:lang w:val="de-DE"/>
        </w:rPr>
      </w:pPr>
      <w:r w:rsidRPr="00477EC1">
        <w:rPr>
          <w:lang w:val="de-DE"/>
        </w:rPr>
        <w:t>Ernährung mit Kalorien- und Proteinnotizen.</w:t>
      </w:r>
    </w:p>
    <w:p w14:paraId="4E7CDDD9" w14:textId="77777777" w:rsidR="00E17A90" w:rsidRDefault="00000000">
      <w:pPr>
        <w:numPr>
          <w:ilvl w:val="0"/>
          <w:numId w:val="18"/>
        </w:numPr>
        <w:spacing w:after="80"/>
        <w:ind w:hanging="271"/>
      </w:pPr>
      <w:proofErr w:type="spellStart"/>
      <w:r>
        <w:t>Persönliche</w:t>
      </w:r>
      <w:proofErr w:type="spellEnd"/>
      <w:r>
        <w:t xml:space="preserve"> </w:t>
      </w:r>
      <w:proofErr w:type="spellStart"/>
      <w:r>
        <w:t>Bestleistungen</w:t>
      </w:r>
      <w:proofErr w:type="spellEnd"/>
      <w:r>
        <w:t xml:space="preserve"> (PRs).</w:t>
      </w:r>
    </w:p>
    <w:p w14:paraId="2757BB02" w14:textId="77777777" w:rsidR="00E17A90" w:rsidRDefault="00000000">
      <w:pPr>
        <w:numPr>
          <w:ilvl w:val="0"/>
          <w:numId w:val="18"/>
        </w:numPr>
        <w:spacing w:after="80"/>
        <w:ind w:hanging="271"/>
      </w:pPr>
      <w:proofErr w:type="spellStart"/>
      <w:r>
        <w:t>Geplante</w:t>
      </w:r>
      <w:proofErr w:type="spellEnd"/>
      <w:r>
        <w:t xml:space="preserve"> </w:t>
      </w:r>
      <w:proofErr w:type="spellStart"/>
      <w:r>
        <w:t>Trainingseinheiten</w:t>
      </w:r>
      <w:proofErr w:type="spellEnd"/>
      <w:r>
        <w:t xml:space="preserve"> </w:t>
      </w:r>
      <w:proofErr w:type="spellStart"/>
      <w:r>
        <w:t>im</w:t>
      </w:r>
      <w:proofErr w:type="spellEnd"/>
      <w:r>
        <w:t xml:space="preserve"> Kalender.</w:t>
      </w:r>
    </w:p>
    <w:p w14:paraId="6BADF8CA" w14:textId="77777777" w:rsidR="00E17A90" w:rsidRPr="00477EC1" w:rsidRDefault="00000000">
      <w:pPr>
        <w:numPr>
          <w:ilvl w:val="0"/>
          <w:numId w:val="18"/>
        </w:numPr>
        <w:spacing w:after="80"/>
        <w:ind w:hanging="271"/>
        <w:rPr>
          <w:lang w:val="de-DE"/>
        </w:rPr>
      </w:pPr>
      <w:r w:rsidRPr="00477EC1">
        <w:rPr>
          <w:lang w:val="de-DE"/>
        </w:rPr>
        <w:t>Dashboard-Kennzahlen wie Trainingshäufigkeit und Fortschritt.</w:t>
      </w:r>
    </w:p>
    <w:p w14:paraId="0C2E5F03" w14:textId="77777777" w:rsidR="00E17A90" w:rsidRPr="00477EC1" w:rsidRDefault="00000000">
      <w:pPr>
        <w:rPr>
          <w:lang w:val="de-DE"/>
        </w:rPr>
      </w:pPr>
      <w:r w:rsidRPr="00477EC1">
        <w:rPr>
          <w:lang w:val="de-DE"/>
        </w:rPr>
        <w:t>Gesundheits- oder medizinische Empfehlungen sind nicht Bestandteil des MVP. Die Daten bleiben unter persönlicher Kontrolle.</w:t>
      </w:r>
    </w:p>
    <w:p>
      <w:pPr>
        <w:pStyle w:val="Heading2"/>
      </w:pPr>
      <w:r>
        <w:t>5.9 Einkaufsliste und Spracheingabe</w:t>
      </w:r>
    </w:p>
    <w:p>
      <w:pPr/>
      <w:r>
        <w:t>Die Einkaufsliste erfasst Lebensmittel lokal und gruppiert sie nach nachvollziehbaren Kategorien. Sprache ist eine zusätzliche Eingabemethode und keine allgemeine Sprachsteuerung.</w:t>
      </w:r>
    </w:p>
    <w:p>
      <w:pPr>
        <w:pStyle w:val="Heading3"/>
      </w:pPr>
      <w:r>
        <w:t>Funktionen</w:t>
      </w:r>
    </w:p>
    <w:p>
      <w:pPr>
        <w:numPr>
          <w:ilvl w:val="0"/>
          <w:numId w:val="18"/>
        </w:numPr>
        <w:spacing w:after="80"/>
        <w:ind w:hanging="271"/>
      </w:pPr>
      <w:r>
        <w:t>Mehrere Lebensmittel als Text oder Diktat in einem Eingabefeld erfassen.</w:t>
      </w:r>
    </w:p>
    <w:p>
      <w:pPr>
        <w:numPr>
          <w:ilvl w:val="0"/>
          <w:numId w:val="18"/>
        </w:numPr>
        <w:spacing w:after="80"/>
        <w:ind w:hanging="271"/>
      </w:pPr>
      <w:r>
        <w:t>Einträge in einer bearbeitbaren Vorschau trennen und Mengen sowie Einheiten soweit eindeutig erkennen.</w:t>
      </w:r>
    </w:p>
    <w:p>
      <w:pPr>
        <w:numPr>
          <w:ilvl w:val="0"/>
          <w:numId w:val="18"/>
        </w:numPr>
        <w:spacing w:after="80"/>
        <w:ind w:hanging="271"/>
      </w:pPr>
      <w:r>
        <w:t>Produkte über lokale, versionierte Regeln Kategorien wie Obst und Gemüse, Milchprodukte und Eier, Fleisch und Fisch, Getränke, Snacks und Sonstiges zuordnen.</w:t>
      </w:r>
    </w:p>
    <w:p>
      <w:pPr>
        <w:numPr>
          <w:ilvl w:val="0"/>
          <w:numId w:val="18"/>
        </w:numPr>
        <w:spacing w:after="80"/>
        <w:ind w:hanging="271"/>
      </w:pPr>
      <w:r>
        <w:t>Unbekannte oder mehrdeutige Begriffe sichtbar unter Sonstiges einordnen und manuell korrigierbar halten.</w:t>
      </w:r>
    </w:p>
    <w:p>
      <w:pPr>
        <w:numPr>
          <w:ilvl w:val="0"/>
          <w:numId w:val="18"/>
        </w:numPr>
        <w:spacing w:after="80"/>
        <w:ind w:hanging="271"/>
      </w:pPr>
      <w:r>
        <w:t>Erst nach ausdrücklicher Bestätigung alle Positionen atomar in die aktive Einkaufsliste übernehmen.</w:t>
      </w:r>
    </w:p>
    <w:p>
      <w:pPr>
        <w:numPr>
          <w:ilvl w:val="0"/>
          <w:numId w:val="18"/>
        </w:numPr>
        <w:spacing w:after="80"/>
        <w:ind w:hanging="271"/>
      </w:pPr>
      <w:r>
        <w:t>Offene und erledigte Positionen untereinander nach Kategorie gruppieren, bearbeiten, abhaken, wieder öffnen und archivieren.</w:t>
      </w:r>
    </w:p>
    <w:p>
      <w:pPr>
        <w:pStyle w:val="Heading3"/>
      </w:pPr>
      <w:r>
        <w:t>Regeln</w:t>
      </w:r>
    </w:p>
    <w:p>
      <w:pPr>
        <w:numPr>
          <w:ilvl w:val="0"/>
          <w:numId w:val="18"/>
        </w:numPr>
        <w:spacing w:after="80"/>
        <w:ind w:hanging="271"/>
      </w:pPr>
      <w:r>
        <w:t>LifeOS speichert und protokolliert kein Audio. Ein eigener Mikrofonmodus ist nur zulässig, wenn die konkrete Plattform lokale deutsche Spracherkennung erzwingen kann; andernfalls bleiben Text und Systemdiktat verfügbar.</w:t>
      </w:r>
    </w:p>
    <w:p>
      <w:pPr>
        <w:numPr>
          <w:ilvl w:val="0"/>
          <w:numId w:val="18"/>
        </w:numPr>
        <w:spacing w:after="80"/>
        <w:ind w:hanging="271"/>
      </w:pPr>
      <w:r>
        <w:t>Die Funktion erstellt keine Ernährungs-, Gesundheits- oder Kaufempfehlung und verändert keine Fitness-, Finanz-, Aufgaben- oder Kalenderdaten automatisch.</w:t>
      </w:r>
    </w:p>
    <w:p w14:paraId="69FFB2B4" w14:textId="77777777" w:rsidR="00E17A90" w:rsidRPr="00477EC1" w:rsidRDefault="00000000">
      <w:pPr>
        <w:pStyle w:val="Heading2"/>
        <w:rPr>
          <w:lang w:val="de-DE"/>
        </w:rPr>
      </w:pPr>
      <w:r>
        <w:t>5.10 Wissen</w:t>
      </w:r>
    </w:p>
    <w:p w14:paraId="1177A193" w14:textId="77777777" w:rsidR="00E17A90" w:rsidRPr="00477EC1" w:rsidRDefault="00000000">
      <w:pPr>
        <w:rPr>
          <w:lang w:val="de-DE"/>
        </w:rPr>
      </w:pPr>
      <w:r w:rsidRPr="00477EC1">
        <w:rPr>
          <w:lang w:val="de-DE"/>
        </w:rPr>
        <w:t>Das Wissensmodul ist eine persönliche, durchsuchbare Ablage für Notizen und Dokumente.</w:t>
      </w:r>
    </w:p>
    <w:p w14:paraId="357E3362" w14:textId="77777777" w:rsidR="00E17A90" w:rsidRDefault="00000000">
      <w:pPr>
        <w:pStyle w:val="Heading3"/>
      </w:pPr>
      <w:proofErr w:type="spellStart"/>
      <w:r>
        <w:rPr>
          <w:rFonts w:ascii="Calibri" w:hAnsi="Calibri"/>
        </w:rPr>
        <w:t>Funktionen</w:t>
      </w:r>
      <w:proofErr w:type="spellEnd"/>
    </w:p>
    <w:p w14:paraId="45860C2B" w14:textId="77777777" w:rsidR="00E17A90" w:rsidRDefault="00000000">
      <w:pPr>
        <w:numPr>
          <w:ilvl w:val="0"/>
          <w:numId w:val="19"/>
        </w:numPr>
        <w:spacing w:after="80"/>
        <w:ind w:hanging="271"/>
      </w:pPr>
      <w:proofErr w:type="spellStart"/>
      <w:r>
        <w:t>Notizen</w:t>
      </w:r>
      <w:proofErr w:type="spellEnd"/>
      <w:r>
        <w:t xml:space="preserve"> </w:t>
      </w:r>
      <w:proofErr w:type="spellStart"/>
      <w:r>
        <w:t>mit</w:t>
      </w:r>
      <w:proofErr w:type="spellEnd"/>
      <w:r>
        <w:t xml:space="preserve"> Markdown </w:t>
      </w:r>
      <w:proofErr w:type="spellStart"/>
      <w:r>
        <w:t>oder</w:t>
      </w:r>
      <w:proofErr w:type="spellEnd"/>
      <w:r>
        <w:t xml:space="preserve"> Rich Text.</w:t>
      </w:r>
    </w:p>
    <w:p w14:paraId="428DB818" w14:textId="77777777" w:rsidR="00E17A90" w:rsidRDefault="00000000">
      <w:pPr>
        <w:numPr>
          <w:ilvl w:val="0"/>
          <w:numId w:val="19"/>
        </w:numPr>
        <w:spacing w:after="80"/>
        <w:ind w:hanging="271"/>
      </w:pPr>
      <w:proofErr w:type="spellStart"/>
      <w:r>
        <w:t>Dokumente</w:t>
      </w:r>
      <w:proofErr w:type="spellEnd"/>
      <w:r>
        <w:t xml:space="preserve"> und </w:t>
      </w:r>
      <w:proofErr w:type="spellStart"/>
      <w:r>
        <w:t>Anhänge</w:t>
      </w:r>
      <w:proofErr w:type="spellEnd"/>
      <w:r>
        <w:t>.</w:t>
      </w:r>
    </w:p>
    <w:p w14:paraId="51DC4ED4" w14:textId="77777777" w:rsidR="00E17A90" w:rsidRDefault="00000000">
      <w:pPr>
        <w:numPr>
          <w:ilvl w:val="0"/>
          <w:numId w:val="19"/>
        </w:numPr>
        <w:spacing w:after="80"/>
        <w:ind w:hanging="271"/>
      </w:pPr>
      <w:proofErr w:type="spellStart"/>
      <w:r>
        <w:t>Kategorien</w:t>
      </w:r>
      <w:proofErr w:type="spellEnd"/>
      <w:r>
        <w:t xml:space="preserve">, Tags und </w:t>
      </w:r>
      <w:proofErr w:type="spellStart"/>
      <w:r>
        <w:t>Verknüpfungen</w:t>
      </w:r>
      <w:proofErr w:type="spellEnd"/>
      <w:r>
        <w:t>.</w:t>
      </w:r>
    </w:p>
    <w:p w14:paraId="0BC8FA41" w14:textId="77777777" w:rsidR="00E17A90" w:rsidRDefault="00000000">
      <w:pPr>
        <w:numPr>
          <w:ilvl w:val="0"/>
          <w:numId w:val="19"/>
        </w:numPr>
        <w:spacing w:after="80"/>
        <w:ind w:hanging="271"/>
      </w:pPr>
      <w:proofErr w:type="spellStart"/>
      <w:r>
        <w:t>Volltextsuche</w:t>
      </w:r>
      <w:proofErr w:type="spellEnd"/>
      <w:r>
        <w:t>.</w:t>
      </w:r>
    </w:p>
    <w:p w14:paraId="38353DEB" w14:textId="77777777" w:rsidR="00E17A90" w:rsidRPr="00477EC1" w:rsidRDefault="00000000">
      <w:pPr>
        <w:numPr>
          <w:ilvl w:val="0"/>
          <w:numId w:val="19"/>
        </w:numPr>
        <w:spacing w:after="80"/>
        <w:ind w:hanging="271"/>
        <w:rPr>
          <w:lang w:val="de-DE"/>
        </w:rPr>
      </w:pPr>
      <w:r w:rsidRPr="00477EC1">
        <w:rPr>
          <w:lang w:val="de-DE"/>
        </w:rPr>
        <w:t>Favoriten und zuletzt bearbeitete Inhalte.</w:t>
      </w:r>
    </w:p>
    <w:p w14:paraId="6D9543F3" w14:textId="77777777" w:rsidR="00E17A90" w:rsidRPr="00477EC1" w:rsidRDefault="00000000">
      <w:pPr>
        <w:numPr>
          <w:ilvl w:val="0"/>
          <w:numId w:val="19"/>
        </w:numPr>
        <w:spacing w:after="80"/>
        <w:ind w:hanging="271"/>
        <w:rPr>
          <w:lang w:val="de-DE"/>
        </w:rPr>
      </w:pPr>
      <w:r w:rsidRPr="00477EC1">
        <w:rPr>
          <w:lang w:val="de-DE"/>
        </w:rPr>
        <w:t>Quellenangaben und Versionierung wichtiger Notizen.</w:t>
      </w:r>
    </w:p>
    <w:p w14:paraId="125CAA7B" w14:textId="77777777" w:rsidR="00E17A90" w:rsidRPr="00477EC1" w:rsidRDefault="00000000">
      <w:pPr>
        <w:numPr>
          <w:ilvl w:val="0"/>
          <w:numId w:val="19"/>
        </w:numPr>
        <w:spacing w:after="80"/>
        <w:ind w:hanging="271"/>
        <w:rPr>
          <w:lang w:val="de-DE"/>
        </w:rPr>
      </w:pPr>
      <w:r w:rsidRPr="00477EC1">
        <w:rPr>
          <w:lang w:val="de-DE"/>
        </w:rPr>
        <w:t>KI-Zusammenfassung und Fragen zu freigegebenen Inhalten.</w:t>
      </w:r>
    </w:p>
    <w:p w14:paraId="0804E510" w14:textId="77777777" w:rsidR="00E17A90" w:rsidRPr="00477EC1" w:rsidRDefault="00000000">
      <w:pPr>
        <w:pStyle w:val="Heading2"/>
        <w:rPr>
          <w:lang w:val="de-DE"/>
        </w:rPr>
      </w:pPr>
      <w:r>
        <w:t>5.11 KI-Assistent</w:t>
      </w:r>
    </w:p>
    <w:p w14:paraId="3ED44904" w14:textId="77777777" w:rsidR="00E17A90" w:rsidRPr="00477EC1" w:rsidRDefault="00000000">
      <w:pPr>
        <w:rPr>
          <w:lang w:val="de-DE"/>
        </w:rPr>
      </w:pPr>
      <w:r w:rsidRPr="00477EC1">
        <w:rPr>
          <w:lang w:val="de-DE"/>
        </w:rPr>
        <w:t>Der KI-Assistent ist eine Querschnittsfunktion und keine eigenständige Datenquelle.</w:t>
      </w:r>
    </w:p>
    <w:p w14:paraId="7101ECC0" w14:textId="77777777" w:rsidR="00E17A90" w:rsidRDefault="00000000">
      <w:pPr>
        <w:pStyle w:val="Heading3"/>
      </w:pPr>
      <w:proofErr w:type="spellStart"/>
      <w:r>
        <w:rPr>
          <w:rFonts w:ascii="Calibri" w:hAnsi="Calibri"/>
        </w:rPr>
        <w:t>Funktionen</w:t>
      </w:r>
      <w:proofErr w:type="spellEnd"/>
    </w:p>
    <w:p w14:paraId="71E47AD5" w14:textId="77777777" w:rsidR="00E17A90" w:rsidRPr="00477EC1" w:rsidRDefault="00000000">
      <w:pPr>
        <w:numPr>
          <w:ilvl w:val="0"/>
          <w:numId w:val="20"/>
        </w:numPr>
        <w:spacing w:after="80"/>
        <w:ind w:hanging="271"/>
        <w:rPr>
          <w:lang w:val="de-DE"/>
        </w:rPr>
      </w:pPr>
      <w:r w:rsidRPr="00477EC1">
        <w:rPr>
          <w:lang w:val="de-DE"/>
        </w:rPr>
        <w:t>Tagesplanung aus vorhandenen Aufgaben, Terminen und Deadlines.</w:t>
      </w:r>
    </w:p>
    <w:p w14:paraId="65492B99" w14:textId="77777777" w:rsidR="00E17A90" w:rsidRDefault="00000000">
      <w:pPr>
        <w:numPr>
          <w:ilvl w:val="0"/>
          <w:numId w:val="20"/>
        </w:numPr>
        <w:spacing w:after="80"/>
        <w:ind w:hanging="271"/>
      </w:pPr>
      <w:proofErr w:type="spellStart"/>
      <w:r>
        <w:t>Wochenplanung</w:t>
      </w:r>
      <w:proofErr w:type="spellEnd"/>
      <w:r>
        <w:t xml:space="preserve"> </w:t>
      </w:r>
      <w:proofErr w:type="spellStart"/>
      <w:r>
        <w:t>mit</w:t>
      </w:r>
      <w:proofErr w:type="spellEnd"/>
      <w:r>
        <w:t xml:space="preserve"> </w:t>
      </w:r>
      <w:proofErr w:type="spellStart"/>
      <w:r>
        <w:t>verfügbaren</w:t>
      </w:r>
      <w:proofErr w:type="spellEnd"/>
      <w:r>
        <w:t xml:space="preserve"> </w:t>
      </w:r>
      <w:proofErr w:type="spellStart"/>
      <w:r>
        <w:t>Zeitblöcken</w:t>
      </w:r>
      <w:proofErr w:type="spellEnd"/>
      <w:r>
        <w:t>.</w:t>
      </w:r>
    </w:p>
    <w:p w14:paraId="431A6DEA" w14:textId="77777777" w:rsidR="00E17A90" w:rsidRDefault="00000000">
      <w:pPr>
        <w:numPr>
          <w:ilvl w:val="0"/>
          <w:numId w:val="20"/>
        </w:numPr>
        <w:spacing w:after="80"/>
        <w:ind w:hanging="271"/>
      </w:pPr>
      <w:proofErr w:type="spellStart"/>
      <w:r>
        <w:t>Priorisierung</w:t>
      </w:r>
      <w:proofErr w:type="spellEnd"/>
      <w:r>
        <w:t xml:space="preserve"> </w:t>
      </w:r>
      <w:proofErr w:type="spellStart"/>
      <w:r>
        <w:t>mit</w:t>
      </w:r>
      <w:proofErr w:type="spellEnd"/>
      <w:r>
        <w:t xml:space="preserve"> </w:t>
      </w:r>
      <w:proofErr w:type="spellStart"/>
      <w:r>
        <w:t>kurzer</w:t>
      </w:r>
      <w:proofErr w:type="spellEnd"/>
      <w:r>
        <w:t xml:space="preserve"> </w:t>
      </w:r>
      <w:proofErr w:type="spellStart"/>
      <w:r>
        <w:t>Begründung</w:t>
      </w:r>
      <w:proofErr w:type="spellEnd"/>
      <w:r>
        <w:t>.</w:t>
      </w:r>
    </w:p>
    <w:p w14:paraId="67F781F9" w14:textId="77777777" w:rsidR="00E17A90" w:rsidRPr="00477EC1" w:rsidRDefault="00000000">
      <w:pPr>
        <w:numPr>
          <w:ilvl w:val="0"/>
          <w:numId w:val="20"/>
        </w:numPr>
        <w:spacing w:after="80"/>
        <w:ind w:hanging="271"/>
        <w:rPr>
          <w:lang w:val="de-DE"/>
        </w:rPr>
      </w:pPr>
      <w:r w:rsidRPr="00477EC1">
        <w:rPr>
          <w:lang w:val="de-DE"/>
        </w:rPr>
        <w:t>Zusammenfassungen von Tagesberichten, Lernnotizen und Projektständen.</w:t>
      </w:r>
    </w:p>
    <w:p w14:paraId="1D4210BD" w14:textId="77777777" w:rsidR="00E17A90" w:rsidRDefault="00000000">
      <w:pPr>
        <w:numPr>
          <w:ilvl w:val="0"/>
          <w:numId w:val="20"/>
        </w:numPr>
        <w:spacing w:after="80"/>
        <w:ind w:hanging="271"/>
      </w:pPr>
      <w:proofErr w:type="spellStart"/>
      <w:r>
        <w:t>Modulbezogener</w:t>
      </w:r>
      <w:proofErr w:type="spellEnd"/>
      <w:r>
        <w:t xml:space="preserve"> RAG-Chat.</w:t>
      </w:r>
    </w:p>
    <w:p w14:paraId="0A88EFFD" w14:textId="77777777" w:rsidR="00E17A90" w:rsidRPr="00477EC1" w:rsidRDefault="00000000">
      <w:pPr>
        <w:numPr>
          <w:ilvl w:val="0"/>
          <w:numId w:val="20"/>
        </w:numPr>
        <w:spacing w:after="80"/>
        <w:ind w:hanging="271"/>
        <w:rPr>
          <w:lang w:val="de-DE"/>
        </w:rPr>
      </w:pPr>
      <w:r w:rsidRPr="00477EC1">
        <w:rPr>
          <w:lang w:val="de-DE"/>
        </w:rPr>
        <w:t>Fragen über freigegebene Wissens-, Studien- und Projektdaten.</w:t>
      </w:r>
    </w:p>
    <w:p w14:paraId="426B81C5" w14:textId="77777777" w:rsidR="00E17A90" w:rsidRDefault="00000000">
      <w:pPr>
        <w:numPr>
          <w:ilvl w:val="0"/>
          <w:numId w:val="20"/>
        </w:numPr>
        <w:spacing w:after="80"/>
        <w:ind w:hanging="271"/>
      </w:pPr>
      <w:proofErr w:type="spellStart"/>
      <w:r>
        <w:t>Vorschläge</w:t>
      </w:r>
      <w:proofErr w:type="spellEnd"/>
      <w:r>
        <w:t xml:space="preserve"> für </w:t>
      </w:r>
      <w:proofErr w:type="spellStart"/>
      <w:r>
        <w:t>nächste</w:t>
      </w:r>
      <w:proofErr w:type="spellEnd"/>
      <w:r>
        <w:t xml:space="preserve"> </w:t>
      </w:r>
      <w:proofErr w:type="spellStart"/>
      <w:r>
        <w:t>Schritte</w:t>
      </w:r>
      <w:proofErr w:type="spellEnd"/>
      <w:r>
        <w:t>.</w:t>
      </w:r>
    </w:p>
    <w:p w14:paraId="315E39A2" w14:textId="77777777" w:rsidR="00E17A90" w:rsidRDefault="00000000">
      <w:pPr>
        <w:pStyle w:val="Heading3"/>
      </w:pPr>
      <w:proofErr w:type="spellStart"/>
      <w:r>
        <w:rPr>
          <w:rFonts w:ascii="Calibri" w:hAnsi="Calibri"/>
        </w:rPr>
        <w:t>Verbindliche</w:t>
      </w:r>
      <w:proofErr w:type="spellEnd"/>
      <w:r>
        <w:rPr>
          <w:rFonts w:ascii="Calibri" w:hAnsi="Calibri"/>
        </w:rPr>
        <w:t xml:space="preserve"> KI-</w:t>
      </w:r>
      <w:proofErr w:type="spellStart"/>
      <w:r>
        <w:rPr>
          <w:rFonts w:ascii="Calibri" w:hAnsi="Calibri"/>
        </w:rPr>
        <w:t>Regeln</w:t>
      </w:r>
      <w:proofErr w:type="spellEnd"/>
    </w:p>
    <w:p w14:paraId="06D5D83E" w14:textId="77777777" w:rsidR="00E17A90" w:rsidRPr="00477EC1" w:rsidRDefault="00000000">
      <w:pPr>
        <w:numPr>
          <w:ilvl w:val="0"/>
          <w:numId w:val="21"/>
        </w:numPr>
        <w:spacing w:after="80"/>
        <w:ind w:hanging="271"/>
        <w:rPr>
          <w:lang w:val="de-DE"/>
        </w:rPr>
      </w:pPr>
      <w:r w:rsidRPr="00477EC1">
        <w:rPr>
          <w:lang w:val="de-DE"/>
        </w:rPr>
        <w:t>Keine erfundenen Termine, Aufgaben, Arbeitszeiten, Beträge oder Quellen.</w:t>
      </w:r>
    </w:p>
    <w:p w14:paraId="54D57493" w14:textId="77777777" w:rsidR="00E17A90" w:rsidRPr="00477EC1" w:rsidRDefault="00000000">
      <w:pPr>
        <w:numPr>
          <w:ilvl w:val="0"/>
          <w:numId w:val="21"/>
        </w:numPr>
        <w:spacing w:after="80"/>
        <w:ind w:hanging="271"/>
        <w:rPr>
          <w:lang w:val="de-DE"/>
        </w:rPr>
      </w:pPr>
      <w:r w:rsidRPr="00477EC1">
        <w:rPr>
          <w:lang w:val="de-DE"/>
        </w:rPr>
        <w:t>Jede Empfehlung nennt die verwendeten Daten oder zeigt „keine ausreichenden Daten“.</w:t>
      </w:r>
    </w:p>
    <w:p w14:paraId="1BE61222" w14:textId="77777777" w:rsidR="00E17A90" w:rsidRDefault="00000000">
      <w:pPr>
        <w:numPr>
          <w:ilvl w:val="0"/>
          <w:numId w:val="21"/>
        </w:numPr>
        <w:spacing w:after="80"/>
        <w:ind w:hanging="271"/>
      </w:pPr>
      <w:proofErr w:type="spellStart"/>
      <w:r>
        <w:t>Unsicherheit</w:t>
      </w:r>
      <w:proofErr w:type="spellEnd"/>
      <w:r>
        <w:t xml:space="preserve"> </w:t>
      </w:r>
      <w:proofErr w:type="spellStart"/>
      <w:r>
        <w:t>wird</w:t>
      </w:r>
      <w:proofErr w:type="spellEnd"/>
      <w:r>
        <w:t xml:space="preserve"> </w:t>
      </w:r>
      <w:proofErr w:type="spellStart"/>
      <w:r>
        <w:t>offen</w:t>
      </w:r>
      <w:proofErr w:type="spellEnd"/>
      <w:r>
        <w:t xml:space="preserve"> </w:t>
      </w:r>
      <w:proofErr w:type="spellStart"/>
      <w:r>
        <w:t>benannt</w:t>
      </w:r>
      <w:proofErr w:type="spellEnd"/>
      <w:r>
        <w:t>.</w:t>
      </w:r>
    </w:p>
    <w:p w14:paraId="645256F3" w14:textId="77777777" w:rsidR="00E17A90" w:rsidRPr="00477EC1" w:rsidRDefault="00000000">
      <w:pPr>
        <w:numPr>
          <w:ilvl w:val="0"/>
          <w:numId w:val="21"/>
        </w:numPr>
        <w:spacing w:after="80"/>
        <w:ind w:hanging="271"/>
        <w:rPr>
          <w:lang w:val="de-DE"/>
        </w:rPr>
      </w:pPr>
      <w:r w:rsidRPr="00477EC1">
        <w:rPr>
          <w:lang w:val="de-DE"/>
        </w:rPr>
        <w:t>Finanz-, Arbeits- und persönliche Daten werden nur mit expliziter Freigabe extern verarbeitet.</w:t>
      </w:r>
    </w:p>
    <w:p w14:paraId="45DE95BF" w14:textId="77777777" w:rsidR="00E17A90" w:rsidRPr="00477EC1" w:rsidRDefault="00000000">
      <w:pPr>
        <w:numPr>
          <w:ilvl w:val="0"/>
          <w:numId w:val="21"/>
        </w:numPr>
        <w:spacing w:after="80"/>
        <w:ind w:hanging="271"/>
        <w:rPr>
          <w:lang w:val="de-DE"/>
        </w:rPr>
      </w:pPr>
      <w:r w:rsidRPr="00477EC1">
        <w:rPr>
          <w:lang w:val="de-DE"/>
        </w:rPr>
        <w:t>Schreibende Aktionen benötigen eine Bestätigung.</w:t>
      </w:r>
    </w:p>
    <w:p w14:paraId="0723A8B1" w14:textId="77777777" w:rsidR="00E17A90" w:rsidRPr="00477EC1" w:rsidRDefault="00000000">
      <w:pPr>
        <w:numPr>
          <w:ilvl w:val="0"/>
          <w:numId w:val="21"/>
        </w:numPr>
        <w:spacing w:after="80"/>
        <w:ind w:hanging="271"/>
        <w:rPr>
          <w:lang w:val="de-DE"/>
        </w:rPr>
      </w:pPr>
      <w:r w:rsidRPr="00477EC1">
        <w:rPr>
          <w:lang w:val="de-DE"/>
        </w:rPr>
        <w:t>KI-Ausgaben werden als Vorschläge und nicht als verbindliche Entscheidungen gespeichert.</w:t>
      </w:r>
    </w:p>
    <w:p w14:paraId="7E0B3BC7" w14:textId="77777777" w:rsidR="00E17A90" w:rsidRDefault="00000000">
      <w:pPr>
        <w:pStyle w:val="Heading2"/>
      </w:pPr>
      <w:r>
        <w:t>5.12 Einstellungen</w:t>
      </w:r>
    </w:p>
    <w:p w14:paraId="10014B50" w14:textId="77777777" w:rsidR="00E17A90" w:rsidRDefault="00000000">
      <w:pPr>
        <w:pStyle w:val="Heading3"/>
      </w:pPr>
      <w:proofErr w:type="spellStart"/>
      <w:r>
        <w:rPr>
          <w:rFonts w:ascii="Calibri" w:hAnsi="Calibri"/>
        </w:rPr>
        <w:t>Funktionen</w:t>
      </w:r>
      <w:proofErr w:type="spellEnd"/>
    </w:p>
    <w:p w14:paraId="1CB305DF" w14:textId="77777777" w:rsidR="00E17A90" w:rsidRDefault="00000000">
      <w:pPr>
        <w:numPr>
          <w:ilvl w:val="0"/>
          <w:numId w:val="22"/>
        </w:numPr>
        <w:spacing w:after="80"/>
        <w:ind w:hanging="271"/>
      </w:pPr>
      <w:proofErr w:type="spellStart"/>
      <w:r>
        <w:t>Profil</w:t>
      </w:r>
      <w:proofErr w:type="spellEnd"/>
      <w:r>
        <w:t xml:space="preserve"> und </w:t>
      </w:r>
      <w:proofErr w:type="spellStart"/>
      <w:r>
        <w:t>Anzeigeeinstellungen</w:t>
      </w:r>
      <w:proofErr w:type="spellEnd"/>
      <w:r>
        <w:t>.</w:t>
      </w:r>
    </w:p>
    <w:p w14:paraId="1AF4EC45" w14:textId="77777777" w:rsidR="00E17A90" w:rsidRPr="00477EC1" w:rsidRDefault="00000000">
      <w:pPr>
        <w:numPr>
          <w:ilvl w:val="0"/>
          <w:numId w:val="22"/>
        </w:numPr>
        <w:spacing w:after="80"/>
        <w:ind w:hanging="271"/>
        <w:rPr>
          <w:lang w:val="de-DE"/>
        </w:rPr>
      </w:pPr>
      <w:r w:rsidRPr="00477EC1">
        <w:rPr>
          <w:lang w:val="de-DE"/>
        </w:rPr>
        <w:t>Zeitzone, Sprache, Währung und Wochenbeginn.</w:t>
      </w:r>
    </w:p>
    <w:p w14:paraId="4118C5A5" w14:textId="77777777" w:rsidR="00E17A90" w:rsidRPr="00477EC1" w:rsidRDefault="00000000">
      <w:pPr>
        <w:numPr>
          <w:ilvl w:val="0"/>
          <w:numId w:val="22"/>
        </w:numPr>
        <w:spacing w:after="80"/>
        <w:ind w:hanging="271"/>
        <w:rPr>
          <w:lang w:val="de-DE"/>
        </w:rPr>
      </w:pPr>
      <w:r w:rsidRPr="00477EC1">
        <w:rPr>
          <w:lang w:val="de-DE"/>
        </w:rPr>
        <w:t>Kategorien, Statuswerte und persönliche Präferenzen.</w:t>
      </w:r>
    </w:p>
    <w:p w14:paraId="6E6315B8" w14:textId="77777777" w:rsidR="00E17A90" w:rsidRDefault="00000000">
      <w:pPr>
        <w:numPr>
          <w:ilvl w:val="0"/>
          <w:numId w:val="22"/>
        </w:numPr>
        <w:spacing w:after="80"/>
        <w:ind w:hanging="271"/>
      </w:pPr>
      <w:proofErr w:type="spellStart"/>
      <w:r>
        <w:t>Datenimport</w:t>
      </w:r>
      <w:proofErr w:type="spellEnd"/>
      <w:r>
        <w:t xml:space="preserve"> und </w:t>
      </w:r>
      <w:proofErr w:type="spellStart"/>
      <w:r>
        <w:t>Datenexport</w:t>
      </w:r>
      <w:proofErr w:type="spellEnd"/>
      <w:r>
        <w:t>.</w:t>
      </w:r>
    </w:p>
    <w:p w14:paraId="6A451852" w14:textId="77777777" w:rsidR="00E17A90" w:rsidRDefault="00000000">
      <w:pPr>
        <w:numPr>
          <w:ilvl w:val="0"/>
          <w:numId w:val="22"/>
        </w:numPr>
        <w:spacing w:after="80"/>
        <w:ind w:hanging="271"/>
      </w:pPr>
      <w:proofErr w:type="spellStart"/>
      <w:r>
        <w:t>Integrationsverwaltung</w:t>
      </w:r>
      <w:proofErr w:type="spellEnd"/>
      <w:r>
        <w:t xml:space="preserve"> </w:t>
      </w:r>
      <w:proofErr w:type="spellStart"/>
      <w:r>
        <w:t>mit</w:t>
      </w:r>
      <w:proofErr w:type="spellEnd"/>
      <w:r>
        <w:t xml:space="preserve"> </w:t>
      </w:r>
      <w:proofErr w:type="spellStart"/>
      <w:r>
        <w:t>Berechtigungsübersicht</w:t>
      </w:r>
      <w:proofErr w:type="spellEnd"/>
      <w:r>
        <w:t>.</w:t>
      </w:r>
    </w:p>
    <w:p w14:paraId="77C2F1F4" w14:textId="77777777" w:rsidR="00E17A90" w:rsidRDefault="00000000">
      <w:pPr>
        <w:numPr>
          <w:ilvl w:val="0"/>
          <w:numId w:val="22"/>
        </w:numPr>
        <w:spacing w:after="80"/>
        <w:ind w:hanging="271"/>
      </w:pPr>
      <w:r>
        <w:t>KI-</w:t>
      </w:r>
      <w:proofErr w:type="spellStart"/>
      <w:r>
        <w:t>Einstellungen</w:t>
      </w:r>
      <w:proofErr w:type="spellEnd"/>
      <w:r>
        <w:t xml:space="preserve"> und </w:t>
      </w:r>
      <w:proofErr w:type="spellStart"/>
      <w:r>
        <w:t>Datenfreigaben</w:t>
      </w:r>
      <w:proofErr w:type="spellEnd"/>
      <w:r>
        <w:t>.</w:t>
      </w:r>
    </w:p>
    <w:p w14:paraId="0CC91AA0" w14:textId="77777777" w:rsidR="00E17A90" w:rsidRDefault="00000000">
      <w:pPr>
        <w:numPr>
          <w:ilvl w:val="0"/>
          <w:numId w:val="22"/>
        </w:numPr>
        <w:spacing w:after="80"/>
        <w:ind w:hanging="271"/>
      </w:pPr>
      <w:proofErr w:type="spellStart"/>
      <w:r>
        <w:t>Sicherheitsoptionen</w:t>
      </w:r>
      <w:proofErr w:type="spellEnd"/>
      <w:r>
        <w:t xml:space="preserve">, </w:t>
      </w:r>
      <w:proofErr w:type="spellStart"/>
      <w:r>
        <w:t>Sitzungen</w:t>
      </w:r>
      <w:proofErr w:type="spellEnd"/>
      <w:r>
        <w:t xml:space="preserve"> und </w:t>
      </w:r>
      <w:proofErr w:type="spellStart"/>
      <w:r>
        <w:t>Geräte</w:t>
      </w:r>
      <w:proofErr w:type="spellEnd"/>
      <w:r>
        <w:t>.</w:t>
      </w:r>
    </w:p>
    <w:p w14:paraId="1A0F1EB4" w14:textId="77777777" w:rsidR="00E17A90" w:rsidRPr="00477EC1" w:rsidRDefault="00000000">
      <w:pPr>
        <w:numPr>
          <w:ilvl w:val="0"/>
          <w:numId w:val="22"/>
        </w:numPr>
        <w:spacing w:after="80"/>
        <w:ind w:hanging="271"/>
        <w:rPr>
          <w:lang w:val="de-DE"/>
        </w:rPr>
      </w:pPr>
      <w:r w:rsidRPr="00477EC1">
        <w:rPr>
          <w:lang w:val="de-DE"/>
        </w:rPr>
        <w:t>Löschung einzelner Datenbereiche oder des gesamten Profils.</w:t>
      </w:r>
    </w:p>
    <w:p w14:paraId="5119AA2B" w14:textId="77777777" w:rsidR="00E17A90" w:rsidRDefault="00000000">
      <w:pPr>
        <w:numPr>
          <w:ilvl w:val="0"/>
          <w:numId w:val="22"/>
        </w:numPr>
        <w:spacing w:after="80"/>
        <w:ind w:hanging="271"/>
      </w:pPr>
      <w:r>
        <w:t xml:space="preserve">Audit- und </w:t>
      </w:r>
      <w:proofErr w:type="spellStart"/>
      <w:r>
        <w:t>Aktivitätsprotokoll</w:t>
      </w:r>
      <w:proofErr w:type="spellEnd"/>
      <w:r>
        <w:t>.</w:t>
      </w:r>
    </w:p>
    <w:p>
      <w:pPr>
        <w:pStyle w:val="Heading2"/>
      </w:pPr>
      <w:r>
        <w:t>5.12 Einkaufsliste</w:t>
      </w:r>
    </w:p>
    <w:p>
      <w:pPr/>
      <w:r>
        <w:t>Die lokale Einkaufsliste ist als eigenes, besitzgebundenes Fachmodul umgesetzt. Pro Besitzer gibt es genau eine aktive Liste; archivierte Listen bleiben erhalten. Positionen werden zunächst als flüchtige Vorschau aus Text zerlegt und erst nach ausdrücklicher Bestätigung atomar gespeichert.</w:t>
      </w:r>
    </w:p>
    <w:p>
      <w:pPr/>
      <w:r>
        <w:t>Die erste Version verwendet zehn dokumentierte Systemkategorien. Unbekannte Begriffe erscheinen sichtbar als Sonstiges. Stück, Packung, Gramm, Kilogramm, Milliliter und Liter werden strukturiert erkannt; andere Mengen bleiben als sichtbarer Text erhalten. Eine persönliche Kategorieregel entsteht nur nach einer separaten Bestätigung.</w:t>
      </w:r>
    </w:p>
    <w:p>
      <w:pPr/>
      <w:r>
        <w:t>Die Migration 20260921190000_grocery_lists ist für PostgreSQL und SQLite versioniert. Die Lieferstufe ist auf SQLite lokal mit Parser-, Besitz-, Atomaritäts-, Migrations- und Transferprüfungen nachgewiesen. Die responsive Oberfläche, der PostgreSQL-Lauf und ein eigener Mikrofonmodus sind weitere Lieferstufen beziehungsweise offene Nachweise.</w:t>
      </w:r>
    </w:p>
    <w:p>
      <w:pPr/>
      <w:r>
        <w:t>Audio, Teiltranskripte und Rohtranskripte werden nicht an die LifeOS-API übertragen und nicht in Datenbank, Browser-Storage, Service-Worker-Cache, Logs, Audit oder Backup gespeichert. Text und Betriebssystem-Diktat bleiben der vollständige Basispfad; einen Cloud-Fallback gibt es nicht.</w:t>
      </w:r>
    </w:p>
    <w:p w14:paraId="60A21819" w14:textId="77777777" w:rsidR="00E17A90" w:rsidRDefault="00000000">
      <w:pPr>
        <w:pStyle w:val="Heading1"/>
      </w:pPr>
      <w:r>
        <w:rPr>
          <w:rFonts w:ascii="Calibri" w:hAnsi="Calibri"/>
        </w:rPr>
        <w:t xml:space="preserve">6. </w:t>
      </w:r>
      <w:proofErr w:type="spellStart"/>
      <w:r>
        <w:rPr>
          <w:rFonts w:ascii="Calibri" w:hAnsi="Calibri"/>
        </w:rPr>
        <w:t>Beispielhafte</w:t>
      </w:r>
      <w:proofErr w:type="spellEnd"/>
      <w:r>
        <w:rPr>
          <w:rFonts w:ascii="Calibri" w:hAnsi="Calibri"/>
        </w:rPr>
        <w:t xml:space="preserve"> </w:t>
      </w:r>
      <w:proofErr w:type="spellStart"/>
      <w:r>
        <w:rPr>
          <w:rFonts w:ascii="Calibri" w:hAnsi="Calibri"/>
        </w:rPr>
        <w:t>Benutzerflüsse</w:t>
      </w:r>
      <w:proofErr w:type="spellEnd"/>
    </w:p>
    <w:p w14:paraId="4583672D" w14:textId="77777777" w:rsidR="00E17A90" w:rsidRDefault="00000000">
      <w:pPr>
        <w:pStyle w:val="Heading2"/>
      </w:pPr>
      <w:r>
        <w:rPr>
          <w:rFonts w:ascii="Calibri" w:hAnsi="Calibri"/>
        </w:rPr>
        <w:t xml:space="preserve">6.1 </w:t>
      </w:r>
      <w:proofErr w:type="spellStart"/>
      <w:r>
        <w:rPr>
          <w:rFonts w:ascii="Calibri" w:hAnsi="Calibri"/>
        </w:rPr>
        <w:t>Morgendliche</w:t>
      </w:r>
      <w:proofErr w:type="spellEnd"/>
      <w:r>
        <w:rPr>
          <w:rFonts w:ascii="Calibri" w:hAnsi="Calibri"/>
        </w:rPr>
        <w:t xml:space="preserve"> </w:t>
      </w:r>
      <w:proofErr w:type="spellStart"/>
      <w:r>
        <w:rPr>
          <w:rFonts w:ascii="Calibri" w:hAnsi="Calibri"/>
        </w:rPr>
        <w:t>Tagesplanung</w:t>
      </w:r>
      <w:proofErr w:type="spellEnd"/>
    </w:p>
    <w:p w14:paraId="5D19F8FF" w14:textId="77777777" w:rsidR="00E17A90" w:rsidRDefault="00000000">
      <w:pPr>
        <w:numPr>
          <w:ilvl w:val="0"/>
          <w:numId w:val="23"/>
        </w:numPr>
        <w:spacing w:after="80"/>
        <w:ind w:hanging="271"/>
      </w:pPr>
      <w:r>
        <w:t xml:space="preserve">Anton </w:t>
      </w:r>
      <w:proofErr w:type="spellStart"/>
      <w:r>
        <w:t>öffnet</w:t>
      </w:r>
      <w:proofErr w:type="spellEnd"/>
      <w:r>
        <w:t xml:space="preserve"> das Dashboard.</w:t>
      </w:r>
    </w:p>
    <w:p w14:paraId="48722BB3" w14:textId="77777777" w:rsidR="00E17A90" w:rsidRPr="00477EC1" w:rsidRDefault="00000000">
      <w:pPr>
        <w:numPr>
          <w:ilvl w:val="0"/>
          <w:numId w:val="23"/>
        </w:numPr>
        <w:spacing w:after="80"/>
        <w:ind w:hanging="271"/>
        <w:rPr>
          <w:lang w:val="de-DE"/>
        </w:rPr>
      </w:pPr>
      <w:r w:rsidRPr="00477EC1">
        <w:rPr>
          <w:lang w:val="de-DE"/>
        </w:rPr>
        <w:t>Das System lädt Termine, Arbeitszeiten, Prüfungen, Deadlines und offene Aufgaben.</w:t>
      </w:r>
    </w:p>
    <w:p w14:paraId="5F033C6E" w14:textId="77777777" w:rsidR="00E17A90" w:rsidRPr="00477EC1" w:rsidRDefault="00000000">
      <w:pPr>
        <w:numPr>
          <w:ilvl w:val="0"/>
          <w:numId w:val="23"/>
        </w:numPr>
        <w:spacing w:after="80"/>
        <w:ind w:hanging="271"/>
        <w:rPr>
          <w:lang w:val="de-DE"/>
        </w:rPr>
      </w:pPr>
      <w:r w:rsidRPr="00477EC1">
        <w:rPr>
          <w:lang w:val="de-DE"/>
        </w:rPr>
        <w:t>Belegte Zeit wird vom verfügbaren Zeitbudget abgezogen.</w:t>
      </w:r>
    </w:p>
    <w:p w14:paraId="1A322FF7" w14:textId="77777777" w:rsidR="00E17A90" w:rsidRPr="00477EC1" w:rsidRDefault="00000000">
      <w:pPr>
        <w:numPr>
          <w:ilvl w:val="0"/>
          <w:numId w:val="23"/>
        </w:numPr>
        <w:spacing w:after="80"/>
        <w:ind w:hanging="271"/>
        <w:rPr>
          <w:lang w:val="de-DE"/>
        </w:rPr>
      </w:pPr>
      <w:r w:rsidRPr="00477EC1">
        <w:rPr>
          <w:lang w:val="de-DE"/>
        </w:rPr>
        <w:t>Der KI-Assistent schlägt eine Reihenfolge mit Begründung vor.</w:t>
      </w:r>
    </w:p>
    <w:p w14:paraId="1266CEB4" w14:textId="77777777" w:rsidR="00E17A90" w:rsidRPr="00477EC1" w:rsidRDefault="00000000">
      <w:pPr>
        <w:numPr>
          <w:ilvl w:val="0"/>
          <w:numId w:val="23"/>
        </w:numPr>
        <w:spacing w:after="80"/>
        <w:ind w:hanging="271"/>
        <w:rPr>
          <w:lang w:val="de-DE"/>
        </w:rPr>
      </w:pPr>
      <w:r w:rsidRPr="00477EC1">
        <w:rPr>
          <w:lang w:val="de-DE"/>
        </w:rPr>
        <w:t>Anton übernimmt, ändert oder verwirft den Vorschlag.</w:t>
      </w:r>
    </w:p>
    <w:p w14:paraId="0D149D2B" w14:textId="77777777" w:rsidR="00E17A90" w:rsidRPr="00477EC1" w:rsidRDefault="00000000">
      <w:pPr>
        <w:numPr>
          <w:ilvl w:val="0"/>
          <w:numId w:val="23"/>
        </w:numPr>
        <w:spacing w:after="80"/>
        <w:ind w:hanging="271"/>
        <w:rPr>
          <w:lang w:val="de-DE"/>
        </w:rPr>
      </w:pPr>
      <w:r w:rsidRPr="00477EC1">
        <w:rPr>
          <w:lang w:val="de-DE"/>
        </w:rPr>
        <w:t>Erst nach Bestätigung werden Zeitblöcke oder Aufgaben aktualisiert.</w:t>
      </w:r>
    </w:p>
    <w:p w14:paraId="6ADE42ED" w14:textId="77777777" w:rsidR="00E17A90" w:rsidRDefault="00000000">
      <w:pPr>
        <w:pStyle w:val="Heading2"/>
      </w:pPr>
      <w:r>
        <w:rPr>
          <w:rFonts w:ascii="Calibri" w:hAnsi="Calibri"/>
        </w:rPr>
        <w:t xml:space="preserve">6.2 </w:t>
      </w:r>
      <w:proofErr w:type="spellStart"/>
      <w:r>
        <w:rPr>
          <w:rFonts w:ascii="Calibri" w:hAnsi="Calibri"/>
        </w:rPr>
        <w:t>Arbeitstag</w:t>
      </w:r>
      <w:proofErr w:type="spellEnd"/>
      <w:r>
        <w:rPr>
          <w:rFonts w:ascii="Calibri" w:hAnsi="Calibri"/>
        </w:rPr>
        <w:t xml:space="preserve"> </w:t>
      </w:r>
      <w:proofErr w:type="spellStart"/>
      <w:r>
        <w:rPr>
          <w:rFonts w:ascii="Calibri" w:hAnsi="Calibri"/>
        </w:rPr>
        <w:t>dokumentieren</w:t>
      </w:r>
      <w:proofErr w:type="spellEnd"/>
    </w:p>
    <w:p w14:paraId="6BBA62CD" w14:textId="77777777" w:rsidR="00E17A90" w:rsidRPr="00477EC1" w:rsidRDefault="00000000">
      <w:pPr>
        <w:numPr>
          <w:ilvl w:val="0"/>
          <w:numId w:val="24"/>
        </w:numPr>
        <w:spacing w:after="80"/>
        <w:ind w:hanging="271"/>
        <w:rPr>
          <w:lang w:val="de-DE"/>
        </w:rPr>
      </w:pPr>
      <w:r w:rsidRPr="00477EC1">
        <w:rPr>
          <w:lang w:val="de-DE"/>
        </w:rPr>
        <w:t>Anton wählt eine aktive Praxisphase.</w:t>
      </w:r>
    </w:p>
    <w:p w14:paraId="686D311B" w14:textId="77777777" w:rsidR="00E17A90" w:rsidRPr="00477EC1" w:rsidRDefault="00000000">
      <w:pPr>
        <w:numPr>
          <w:ilvl w:val="0"/>
          <w:numId w:val="24"/>
        </w:numPr>
        <w:spacing w:after="80"/>
        <w:ind w:hanging="271"/>
        <w:rPr>
          <w:lang w:val="de-DE"/>
        </w:rPr>
      </w:pPr>
      <w:r w:rsidRPr="00477EC1">
        <w:rPr>
          <w:lang w:val="de-DE"/>
        </w:rPr>
        <w:t>Er legt Datum, Beginn, Ende und Pause fest.</w:t>
      </w:r>
    </w:p>
    <w:p w14:paraId="4001C288" w14:textId="77777777" w:rsidR="00E17A90" w:rsidRPr="00477EC1" w:rsidRDefault="00000000">
      <w:pPr>
        <w:numPr>
          <w:ilvl w:val="0"/>
          <w:numId w:val="24"/>
        </w:numPr>
        <w:spacing w:after="80"/>
        <w:ind w:hanging="271"/>
        <w:rPr>
          <w:lang w:val="de-DE"/>
        </w:rPr>
      </w:pPr>
      <w:r w:rsidRPr="00477EC1">
        <w:rPr>
          <w:lang w:val="de-DE"/>
        </w:rPr>
        <w:t>Abteilung, Standort und Arbeitsform werden vorausgefüllt.</w:t>
      </w:r>
    </w:p>
    <w:p w14:paraId="1E90C090" w14:textId="77777777" w:rsidR="00E17A90" w:rsidRPr="00477EC1" w:rsidRDefault="00000000">
      <w:pPr>
        <w:numPr>
          <w:ilvl w:val="0"/>
          <w:numId w:val="24"/>
        </w:numPr>
        <w:spacing w:after="80"/>
        <w:ind w:hanging="271"/>
        <w:rPr>
          <w:lang w:val="de-DE"/>
        </w:rPr>
      </w:pPr>
      <w:r w:rsidRPr="00477EC1">
        <w:rPr>
          <w:lang w:val="de-DE"/>
        </w:rPr>
        <w:t>Aufgaben und Tagesnotizen werden ergänzt.</w:t>
      </w:r>
    </w:p>
    <w:p w14:paraId="32381008" w14:textId="77777777" w:rsidR="00E17A90" w:rsidRPr="00477EC1" w:rsidRDefault="00000000">
      <w:pPr>
        <w:numPr>
          <w:ilvl w:val="0"/>
          <w:numId w:val="24"/>
        </w:numPr>
        <w:spacing w:after="80"/>
        <w:ind w:hanging="271"/>
        <w:rPr>
          <w:lang w:val="de-DE"/>
        </w:rPr>
      </w:pPr>
      <w:r w:rsidRPr="00477EC1">
        <w:rPr>
          <w:lang w:val="de-DE"/>
        </w:rPr>
        <w:t>Das System berechnet die Nettoarbeitszeit.</w:t>
      </w:r>
    </w:p>
    <w:p w14:paraId="2BCBD3D5" w14:textId="77777777" w:rsidR="00E17A90" w:rsidRPr="00477EC1" w:rsidRDefault="00000000">
      <w:pPr>
        <w:numPr>
          <w:ilvl w:val="0"/>
          <w:numId w:val="24"/>
        </w:numPr>
        <w:spacing w:after="80"/>
        <w:ind w:hanging="271"/>
        <w:rPr>
          <w:lang w:val="de-DE"/>
        </w:rPr>
      </w:pPr>
      <w:r w:rsidRPr="00477EC1">
        <w:rPr>
          <w:lang w:val="de-DE"/>
        </w:rPr>
        <w:t>Der Arbeitstag erscheint im Kalender und optional in der Finanzübersicht.</w:t>
      </w:r>
    </w:p>
    <w:p w14:paraId="458A4C73" w14:textId="77777777" w:rsidR="00E17A90" w:rsidRDefault="00000000">
      <w:pPr>
        <w:pStyle w:val="Heading2"/>
      </w:pPr>
      <w:r>
        <w:rPr>
          <w:rFonts w:ascii="Calibri" w:hAnsi="Calibri"/>
        </w:rPr>
        <w:t xml:space="preserve">6.3 Für </w:t>
      </w:r>
      <w:proofErr w:type="spellStart"/>
      <w:r>
        <w:rPr>
          <w:rFonts w:ascii="Calibri" w:hAnsi="Calibri"/>
        </w:rPr>
        <w:t>eine</w:t>
      </w:r>
      <w:proofErr w:type="spellEnd"/>
      <w:r>
        <w:rPr>
          <w:rFonts w:ascii="Calibri" w:hAnsi="Calibri"/>
        </w:rPr>
        <w:t xml:space="preserve"> </w:t>
      </w:r>
      <w:proofErr w:type="spellStart"/>
      <w:r>
        <w:rPr>
          <w:rFonts w:ascii="Calibri" w:hAnsi="Calibri"/>
        </w:rPr>
        <w:t>Prüfung</w:t>
      </w:r>
      <w:proofErr w:type="spellEnd"/>
      <w:r>
        <w:rPr>
          <w:rFonts w:ascii="Calibri" w:hAnsi="Calibri"/>
        </w:rPr>
        <w:t xml:space="preserve"> </w:t>
      </w:r>
      <w:proofErr w:type="spellStart"/>
      <w:r>
        <w:rPr>
          <w:rFonts w:ascii="Calibri" w:hAnsi="Calibri"/>
        </w:rPr>
        <w:t>lernen</w:t>
      </w:r>
      <w:proofErr w:type="spellEnd"/>
    </w:p>
    <w:p w14:paraId="65A3A8D9" w14:textId="77777777" w:rsidR="00E17A90" w:rsidRDefault="00000000">
      <w:pPr>
        <w:numPr>
          <w:ilvl w:val="0"/>
          <w:numId w:val="25"/>
        </w:numPr>
        <w:spacing w:after="80"/>
        <w:ind w:hanging="271"/>
      </w:pPr>
      <w:r>
        <w:t xml:space="preserve">Anton </w:t>
      </w:r>
      <w:proofErr w:type="spellStart"/>
      <w:r>
        <w:t>öffnet</w:t>
      </w:r>
      <w:proofErr w:type="spellEnd"/>
      <w:r>
        <w:t xml:space="preserve"> </w:t>
      </w:r>
      <w:proofErr w:type="spellStart"/>
      <w:r>
        <w:t>ein</w:t>
      </w:r>
      <w:proofErr w:type="spellEnd"/>
      <w:r>
        <w:t xml:space="preserve"> </w:t>
      </w:r>
      <w:proofErr w:type="spellStart"/>
      <w:r>
        <w:t>Studienmodul</w:t>
      </w:r>
      <w:proofErr w:type="spellEnd"/>
      <w:r>
        <w:t>.</w:t>
      </w:r>
    </w:p>
    <w:p w14:paraId="52917B33" w14:textId="77777777" w:rsidR="00E17A90" w:rsidRPr="00477EC1" w:rsidRDefault="00000000">
      <w:pPr>
        <w:numPr>
          <w:ilvl w:val="0"/>
          <w:numId w:val="25"/>
        </w:numPr>
        <w:spacing w:after="80"/>
        <w:ind w:hanging="271"/>
        <w:rPr>
          <w:lang w:val="de-DE"/>
        </w:rPr>
      </w:pPr>
      <w:r w:rsidRPr="00477EC1">
        <w:rPr>
          <w:lang w:val="de-DE"/>
        </w:rPr>
        <w:lastRenderedPageBreak/>
        <w:t>Er wählt Prüfung und Lernziele.</w:t>
      </w:r>
    </w:p>
    <w:p w14:paraId="323042B9" w14:textId="77777777" w:rsidR="00E17A90" w:rsidRPr="00477EC1" w:rsidRDefault="00000000">
      <w:pPr>
        <w:numPr>
          <w:ilvl w:val="0"/>
          <w:numId w:val="25"/>
        </w:numPr>
        <w:spacing w:after="80"/>
        <w:ind w:hanging="271"/>
        <w:rPr>
          <w:lang w:val="de-DE"/>
        </w:rPr>
      </w:pPr>
      <w:r w:rsidRPr="00477EC1">
        <w:rPr>
          <w:lang w:val="de-DE"/>
        </w:rPr>
        <w:t>Dokumente und Lernzettel werden dem Modul zugeordnet.</w:t>
      </w:r>
    </w:p>
    <w:p w14:paraId="007C7BF7" w14:textId="77777777" w:rsidR="00E17A90" w:rsidRPr="00477EC1" w:rsidRDefault="00000000">
      <w:pPr>
        <w:numPr>
          <w:ilvl w:val="0"/>
          <w:numId w:val="25"/>
        </w:numPr>
        <w:spacing w:after="80"/>
        <w:ind w:hanging="271"/>
        <w:rPr>
          <w:lang w:val="de-DE"/>
        </w:rPr>
      </w:pPr>
      <w:r w:rsidRPr="00477EC1">
        <w:rPr>
          <w:lang w:val="de-DE"/>
        </w:rPr>
        <w:t>Der RAG-Chat beantwortet Fragen mit Quellen.</w:t>
      </w:r>
    </w:p>
    <w:p w14:paraId="42AC7485" w14:textId="77777777" w:rsidR="00E17A90" w:rsidRPr="00477EC1" w:rsidRDefault="00000000">
      <w:pPr>
        <w:numPr>
          <w:ilvl w:val="0"/>
          <w:numId w:val="25"/>
        </w:numPr>
        <w:spacing w:after="80"/>
        <w:ind w:hanging="271"/>
        <w:rPr>
          <w:lang w:val="de-DE"/>
        </w:rPr>
      </w:pPr>
      <w:r w:rsidRPr="00477EC1">
        <w:rPr>
          <w:lang w:val="de-DE"/>
        </w:rPr>
        <w:t>Klausurfragen oder Karteikarten werden als Entwurf erzeugt.</w:t>
      </w:r>
    </w:p>
    <w:p w14:paraId="6CFED839" w14:textId="77777777" w:rsidR="00E17A90" w:rsidRPr="00477EC1" w:rsidRDefault="00000000">
      <w:pPr>
        <w:numPr>
          <w:ilvl w:val="0"/>
          <w:numId w:val="25"/>
        </w:numPr>
        <w:spacing w:after="80"/>
        <w:ind w:hanging="271"/>
        <w:rPr>
          <w:lang w:val="de-DE"/>
        </w:rPr>
      </w:pPr>
      <w:r w:rsidRPr="00477EC1">
        <w:rPr>
          <w:lang w:val="de-DE"/>
        </w:rPr>
        <w:t>Lernblöcke werden nach Bestätigung im Kalender angelegt.</w:t>
      </w:r>
    </w:p>
    <w:p w14:paraId="07B9FA12" w14:textId="77777777" w:rsidR="00E17A90" w:rsidRDefault="00000000">
      <w:pPr>
        <w:pStyle w:val="Heading2"/>
      </w:pPr>
      <w:r>
        <w:rPr>
          <w:rFonts w:ascii="Calibri" w:hAnsi="Calibri"/>
        </w:rPr>
        <w:t xml:space="preserve">6.4 </w:t>
      </w:r>
      <w:proofErr w:type="spellStart"/>
      <w:r>
        <w:rPr>
          <w:rFonts w:ascii="Calibri" w:hAnsi="Calibri"/>
        </w:rPr>
        <w:t>Projektstatus</w:t>
      </w:r>
      <w:proofErr w:type="spellEnd"/>
      <w:r>
        <w:rPr>
          <w:rFonts w:ascii="Calibri" w:hAnsi="Calibri"/>
        </w:rPr>
        <w:t xml:space="preserve"> </w:t>
      </w:r>
      <w:proofErr w:type="spellStart"/>
      <w:r>
        <w:rPr>
          <w:rFonts w:ascii="Calibri" w:hAnsi="Calibri"/>
        </w:rPr>
        <w:t>prüfen</w:t>
      </w:r>
      <w:proofErr w:type="spellEnd"/>
    </w:p>
    <w:p w14:paraId="04BB45A8" w14:textId="77777777" w:rsidR="00E17A90" w:rsidRDefault="00000000">
      <w:pPr>
        <w:numPr>
          <w:ilvl w:val="0"/>
          <w:numId w:val="26"/>
        </w:numPr>
        <w:spacing w:after="80"/>
        <w:ind w:hanging="271"/>
      </w:pPr>
      <w:r>
        <w:t xml:space="preserve">Anton </w:t>
      </w:r>
      <w:proofErr w:type="spellStart"/>
      <w:r>
        <w:t>öffnet</w:t>
      </w:r>
      <w:proofErr w:type="spellEnd"/>
      <w:r>
        <w:t xml:space="preserve"> </w:t>
      </w:r>
      <w:proofErr w:type="spellStart"/>
      <w:r>
        <w:t>ein</w:t>
      </w:r>
      <w:proofErr w:type="spellEnd"/>
      <w:r>
        <w:t xml:space="preserve"> Projekt.</w:t>
      </w:r>
    </w:p>
    <w:p w14:paraId="1F6BEB97" w14:textId="77777777" w:rsidR="00E17A90" w:rsidRPr="00477EC1" w:rsidRDefault="00000000">
      <w:pPr>
        <w:numPr>
          <w:ilvl w:val="0"/>
          <w:numId w:val="26"/>
        </w:numPr>
        <w:spacing w:after="80"/>
        <w:ind w:hanging="271"/>
        <w:rPr>
          <w:lang w:val="de-DE"/>
        </w:rPr>
      </w:pPr>
      <w:r w:rsidRPr="00477EC1">
        <w:rPr>
          <w:lang w:val="de-DE"/>
        </w:rPr>
        <w:t>Das verknüpfte Repository wird synchronisiert oder lokal analysiert.</w:t>
      </w:r>
    </w:p>
    <w:p w14:paraId="0A39C41E" w14:textId="77777777" w:rsidR="00E17A90" w:rsidRPr="00477EC1" w:rsidRDefault="00000000">
      <w:pPr>
        <w:numPr>
          <w:ilvl w:val="0"/>
          <w:numId w:val="26"/>
        </w:numPr>
        <w:spacing w:after="80"/>
        <w:ind w:hanging="271"/>
        <w:rPr>
          <w:lang w:val="de-DE"/>
        </w:rPr>
      </w:pPr>
      <w:proofErr w:type="spellStart"/>
      <w:r w:rsidRPr="00477EC1">
        <w:rPr>
          <w:lang w:val="de-DE"/>
        </w:rPr>
        <w:t>Issues</w:t>
      </w:r>
      <w:proofErr w:type="spellEnd"/>
      <w:r w:rsidRPr="00477EC1">
        <w:rPr>
          <w:lang w:val="de-DE"/>
        </w:rPr>
        <w:t xml:space="preserve">, </w:t>
      </w:r>
      <w:proofErr w:type="spellStart"/>
      <w:r w:rsidRPr="00477EC1">
        <w:rPr>
          <w:lang w:val="de-DE"/>
        </w:rPr>
        <w:t>Commits</w:t>
      </w:r>
      <w:proofErr w:type="spellEnd"/>
      <w:r w:rsidRPr="00477EC1">
        <w:rPr>
          <w:lang w:val="de-DE"/>
        </w:rPr>
        <w:t xml:space="preserve"> und CI-Status werden angezeigt.</w:t>
      </w:r>
    </w:p>
    <w:p w14:paraId="65257894" w14:textId="77777777" w:rsidR="00E17A90" w:rsidRPr="00477EC1" w:rsidRDefault="00000000">
      <w:pPr>
        <w:numPr>
          <w:ilvl w:val="0"/>
          <w:numId w:val="26"/>
        </w:numPr>
        <w:spacing w:after="80"/>
        <w:ind w:hanging="271"/>
        <w:rPr>
          <w:lang w:val="de-DE"/>
        </w:rPr>
      </w:pPr>
      <w:r w:rsidRPr="00477EC1">
        <w:rPr>
          <w:lang w:val="de-DE"/>
        </w:rPr>
        <w:t>Das System markiert konkrete Risiken oder fehlende Artefakte.</w:t>
      </w:r>
    </w:p>
    <w:p w14:paraId="698FC31E" w14:textId="77777777" w:rsidR="00E17A90" w:rsidRPr="00477EC1" w:rsidRDefault="00000000">
      <w:pPr>
        <w:numPr>
          <w:ilvl w:val="0"/>
          <w:numId w:val="26"/>
        </w:numPr>
        <w:spacing w:after="80"/>
        <w:ind w:hanging="271"/>
        <w:rPr>
          <w:lang w:val="de-DE"/>
        </w:rPr>
      </w:pPr>
      <w:r w:rsidRPr="00477EC1">
        <w:rPr>
          <w:lang w:val="de-DE"/>
        </w:rPr>
        <w:t>Anton übernimmt ausgewählte Empfehlungen als Aufgaben.</w:t>
      </w:r>
    </w:p>
    <w:p w14:paraId="4B3D51AE" w14:textId="77777777" w:rsidR="00E17A90" w:rsidRDefault="00000000">
      <w:pPr>
        <w:pStyle w:val="Heading2"/>
      </w:pPr>
      <w:r>
        <w:rPr>
          <w:rFonts w:ascii="Calibri" w:hAnsi="Calibri"/>
        </w:rPr>
        <w:t xml:space="preserve">6.5 </w:t>
      </w:r>
      <w:proofErr w:type="spellStart"/>
      <w:r>
        <w:rPr>
          <w:rFonts w:ascii="Calibri" w:hAnsi="Calibri"/>
        </w:rPr>
        <w:t>Wochenbericht</w:t>
      </w:r>
      <w:proofErr w:type="spellEnd"/>
      <w:r>
        <w:rPr>
          <w:rFonts w:ascii="Calibri" w:hAnsi="Calibri"/>
        </w:rPr>
        <w:t xml:space="preserve"> </w:t>
      </w:r>
      <w:proofErr w:type="spellStart"/>
      <w:r>
        <w:rPr>
          <w:rFonts w:ascii="Calibri" w:hAnsi="Calibri"/>
        </w:rPr>
        <w:t>erzeugen</w:t>
      </w:r>
      <w:proofErr w:type="spellEnd"/>
    </w:p>
    <w:p w14:paraId="0A735CC0" w14:textId="77777777" w:rsidR="00E17A90" w:rsidRPr="00477EC1" w:rsidRDefault="00000000">
      <w:pPr>
        <w:numPr>
          <w:ilvl w:val="0"/>
          <w:numId w:val="27"/>
        </w:numPr>
        <w:spacing w:after="80"/>
        <w:ind w:hanging="271"/>
        <w:rPr>
          <w:lang w:val="de-DE"/>
        </w:rPr>
      </w:pPr>
      <w:r w:rsidRPr="00477EC1">
        <w:rPr>
          <w:lang w:val="de-DE"/>
        </w:rPr>
        <w:t>Anton wählt eine Praxisphase und Kalenderwoche.</w:t>
      </w:r>
    </w:p>
    <w:p w14:paraId="06B9F1BE" w14:textId="77777777" w:rsidR="00E17A90" w:rsidRPr="00477EC1" w:rsidRDefault="00000000">
      <w:pPr>
        <w:numPr>
          <w:ilvl w:val="0"/>
          <w:numId w:val="27"/>
        </w:numPr>
        <w:spacing w:after="80"/>
        <w:ind w:hanging="271"/>
        <w:rPr>
          <w:lang w:val="de-DE"/>
        </w:rPr>
      </w:pPr>
      <w:r w:rsidRPr="00477EC1">
        <w:rPr>
          <w:lang w:val="de-DE"/>
        </w:rPr>
        <w:t>Das System sammelt vorhandene Tagesberichte und Arbeitstage.</w:t>
      </w:r>
    </w:p>
    <w:p w14:paraId="267BBE26" w14:textId="77777777" w:rsidR="00E17A90" w:rsidRPr="00477EC1" w:rsidRDefault="00000000">
      <w:pPr>
        <w:numPr>
          <w:ilvl w:val="0"/>
          <w:numId w:val="27"/>
        </w:numPr>
        <w:spacing w:after="80"/>
        <w:ind w:hanging="271"/>
        <w:rPr>
          <w:lang w:val="de-DE"/>
        </w:rPr>
      </w:pPr>
      <w:r w:rsidRPr="00477EC1">
        <w:rPr>
          <w:lang w:val="de-DE"/>
        </w:rPr>
        <w:t>Der KI-Assistent erstellt einen Entwurf.</w:t>
      </w:r>
    </w:p>
    <w:p w14:paraId="743A6D27" w14:textId="77777777" w:rsidR="00E17A90" w:rsidRPr="00477EC1" w:rsidRDefault="00000000">
      <w:pPr>
        <w:numPr>
          <w:ilvl w:val="0"/>
          <w:numId w:val="27"/>
        </w:numPr>
        <w:spacing w:after="80"/>
        <w:ind w:hanging="271"/>
        <w:rPr>
          <w:lang w:val="de-DE"/>
        </w:rPr>
      </w:pPr>
      <w:r w:rsidRPr="00477EC1">
        <w:rPr>
          <w:lang w:val="de-DE"/>
        </w:rPr>
        <w:t>Quellen beziehungsweise Ursprungseinträge bleiben sichtbar.</w:t>
      </w:r>
    </w:p>
    <w:p w14:paraId="007A5799" w14:textId="77777777" w:rsidR="00E17A90" w:rsidRPr="00477EC1" w:rsidRDefault="00000000">
      <w:pPr>
        <w:numPr>
          <w:ilvl w:val="0"/>
          <w:numId w:val="27"/>
        </w:numPr>
        <w:spacing w:after="80"/>
        <w:ind w:hanging="271"/>
        <w:rPr>
          <w:lang w:val="de-DE"/>
        </w:rPr>
      </w:pPr>
      <w:r w:rsidRPr="00477EC1">
        <w:rPr>
          <w:lang w:val="de-DE"/>
        </w:rPr>
        <w:t>Anton prüft und bearbeitet den Bericht.</w:t>
      </w:r>
    </w:p>
    <w:p w14:paraId="707F47BE" w14:textId="77777777" w:rsidR="00E17A90" w:rsidRPr="00477EC1" w:rsidRDefault="00000000">
      <w:pPr>
        <w:numPr>
          <w:ilvl w:val="0"/>
          <w:numId w:val="27"/>
        </w:numPr>
        <w:spacing w:after="80"/>
        <w:ind w:hanging="271"/>
        <w:rPr>
          <w:lang w:val="de-DE"/>
        </w:rPr>
      </w:pPr>
      <w:r w:rsidRPr="00477EC1">
        <w:rPr>
          <w:lang w:val="de-DE"/>
        </w:rPr>
        <w:t>Erst danach wird er gespeichert oder exportiert.</w:t>
      </w:r>
    </w:p>
    <w:p>
      <w:pPr>
        <w:pStyle w:val="Heading2"/>
      </w:pPr>
      <w:r>
        <w:t>6.6 Einkaufsliste per Sprache erfassen</w:t>
      </w:r>
    </w:p>
    <w:p>
      <w:pPr>
        <w:numPr>
          <w:ilvl w:val="0"/>
          <w:numId w:val="51"/>
        </w:numPr>
        <w:spacing w:after="80"/>
        <w:ind w:hanging="271"/>
        <w:rPr>
          <w:lang w:val="de-DE"/>
        </w:rPr>
      </w:pPr>
      <w:r>
        <w:t>Anton öffnet die aktive Einkaufsliste.</w:t>
      </w:r>
    </w:p>
    <w:p>
      <w:pPr>
        <w:numPr>
          <w:ilvl w:val="0"/>
          <w:numId w:val="51"/>
        </w:numPr>
        <w:spacing w:after="80"/>
        <w:ind w:hanging="271"/>
        <w:rPr>
          <w:lang w:val="de-DE"/>
        </w:rPr>
      </w:pPr>
      <w:r>
        <w:t>Er spricht oder schreibt zum Beispiel zwei Liter Milch, Käse, Hähnchenbrust, Chips und sechs Äpfel.</w:t>
      </w:r>
    </w:p>
    <w:p>
      <w:pPr>
        <w:numPr>
          <w:ilvl w:val="0"/>
          <w:numId w:val="51"/>
        </w:numPr>
        <w:spacing w:after="80"/>
        <w:ind w:hanging="271"/>
        <w:rPr>
          <w:lang w:val="de-DE"/>
        </w:rPr>
      </w:pPr>
      <w:r>
        <w:t>Das System zeigt einzelne Positionen mit Menge und vorgeschlagener Kategorie als bearbeitbare Vorschau.</w:t>
      </w:r>
    </w:p>
    <w:p>
      <w:pPr>
        <w:numPr>
          <w:ilvl w:val="0"/>
          <w:numId w:val="51"/>
        </w:numPr>
        <w:spacing w:after="80"/>
        <w:ind w:hanging="271"/>
        <w:rPr>
          <w:lang w:val="de-DE"/>
        </w:rPr>
      </w:pPr>
      <w:r>
        <w:t>Anton korrigiert bei Bedarf Bezeichnung, Menge oder Kategorie.</w:t>
      </w:r>
    </w:p>
    <w:p>
      <w:pPr>
        <w:numPr>
          <w:ilvl w:val="0"/>
          <w:numId w:val="51"/>
        </w:numPr>
        <w:spacing w:after="80"/>
        <w:ind w:hanging="271"/>
        <w:rPr>
          <w:lang w:val="de-DE"/>
        </w:rPr>
      </w:pPr>
      <w:r>
        <w:t>Erst nach seiner Bestätigung werden alle gültigen Positionen gemeinsam gespeichert und nach Kategorien gruppiert.</w:t>
      </w:r>
    </w:p>
    <w:p w14:paraId="5DF048F2" w14:textId="77777777" w:rsidR="00E17A90" w:rsidRPr="00477EC1" w:rsidRDefault="00000000">
      <w:pPr>
        <w:pStyle w:val="Heading1"/>
        <w:rPr>
          <w:lang w:val="de-DE"/>
        </w:rPr>
      </w:pPr>
      <w:r w:rsidRPr="00477EC1">
        <w:rPr>
          <w:rFonts w:ascii="Calibri" w:hAnsi="Calibri"/>
          <w:lang w:val="de-DE"/>
        </w:rPr>
        <w:t>7. Zentrales Datenmodell</w:t>
      </w:r>
    </w:p>
    <w:p w14:paraId="662B5A22" w14:textId="77777777" w:rsidR="00E17A90" w:rsidRPr="00477EC1" w:rsidRDefault="00000000">
      <w:pPr>
        <w:pStyle w:val="Heading2"/>
        <w:rPr>
          <w:lang w:val="de-DE"/>
        </w:rPr>
      </w:pPr>
      <w:r w:rsidRPr="00477EC1">
        <w:rPr>
          <w:rFonts w:ascii="Calibri" w:hAnsi="Calibri"/>
          <w:lang w:val="de-DE"/>
        </w:rPr>
        <w:t>Zentrale Entitäten und sinnvolle Felder</w:t>
      </w:r>
    </w:p>
    <w:tbl>
      <w:tblPr>
        <w:tblW w:w="9360" w:type="dxa"/>
        <w:tblInd w:w="120" w:type="dxa"/>
        <w:tblLayout w:type="fixed"/>
        <w:tblLook w:val="04A0" w:firstRow="1" w:lastRow="0" w:firstColumn="1" w:lastColumn="0" w:noHBand="0" w:noVBand="1"/>
      </w:tblPr>
      <w:tblGrid>
        <w:gridCol w:w="2200"/>
        <w:gridCol w:w="7160"/>
      </w:tblGrid>
      <w:tr w:rsidR="00E17A90" w14:paraId="2EAC9786" w14:textId="77777777">
        <w:trPr>
          <w:tblHeader/>
        </w:trPr>
        <w:tc>
          <w:tcPr>
            <w:tcW w:w="2200" w:type="dxa"/>
            <w:shd w:val="clear" w:color="auto" w:fill="E8EEF5"/>
            <w:tcMar>
              <w:top w:w="80" w:type="dxa"/>
              <w:left w:w="120" w:type="dxa"/>
              <w:bottom w:w="80" w:type="dxa"/>
              <w:right w:w="120" w:type="dxa"/>
            </w:tcMar>
            <w:vAlign w:val="center"/>
          </w:tcPr>
          <w:p w14:paraId="282DAB9C" w14:textId="77777777" w:rsidR="00E17A90" w:rsidRDefault="00000000">
            <w:pPr>
              <w:spacing w:after="0"/>
            </w:pPr>
            <w:proofErr w:type="spellStart"/>
            <w:r>
              <w:rPr>
                <w:b/>
                <w:color w:val="0B2545"/>
                <w:sz w:val="20"/>
              </w:rPr>
              <w:t>Entität</w:t>
            </w:r>
            <w:proofErr w:type="spellEnd"/>
          </w:p>
        </w:tc>
        <w:tc>
          <w:tcPr>
            <w:tcW w:w="7160" w:type="dxa"/>
            <w:shd w:val="clear" w:color="auto" w:fill="E8EEF5"/>
            <w:tcMar>
              <w:top w:w="80" w:type="dxa"/>
              <w:left w:w="120" w:type="dxa"/>
              <w:bottom w:w="80" w:type="dxa"/>
              <w:right w:w="120" w:type="dxa"/>
            </w:tcMar>
            <w:vAlign w:val="center"/>
          </w:tcPr>
          <w:p w14:paraId="7B1D50AB" w14:textId="77777777" w:rsidR="00E17A90" w:rsidRDefault="00000000">
            <w:pPr>
              <w:spacing w:after="0"/>
            </w:pPr>
            <w:proofErr w:type="spellStart"/>
            <w:r>
              <w:rPr>
                <w:b/>
                <w:color w:val="0B2545"/>
                <w:sz w:val="20"/>
              </w:rPr>
              <w:t>Beispielhafte</w:t>
            </w:r>
            <w:proofErr w:type="spellEnd"/>
            <w:r>
              <w:rPr>
                <w:b/>
                <w:color w:val="0B2545"/>
                <w:sz w:val="20"/>
              </w:rPr>
              <w:t xml:space="preserve"> Felder</w:t>
            </w:r>
          </w:p>
        </w:tc>
      </w:tr>
      <w:tr w:rsidR="00E17A90" w:rsidRPr="00477EC1" w14:paraId="1E0AD21C" w14:textId="77777777">
        <w:tc>
          <w:tcPr>
            <w:tcW w:w="2200" w:type="dxa"/>
          </w:tcPr>
          <w:p w14:paraId="2E3DBCA2" w14:textId="77777777" w:rsidR="00E17A90" w:rsidRDefault="00000000">
            <w:pPr>
              <w:spacing w:after="0"/>
            </w:pPr>
            <w:proofErr w:type="spellStart"/>
            <w:r>
              <w:rPr>
                <w:sz w:val="19"/>
              </w:rPr>
              <w:t>Nutzerprofil</w:t>
            </w:r>
            <w:proofErr w:type="spellEnd"/>
          </w:p>
        </w:tc>
        <w:tc>
          <w:tcPr>
            <w:tcW w:w="7160" w:type="dxa"/>
          </w:tcPr>
          <w:p w14:paraId="117A5B3C"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name</w:t>
            </w:r>
            <w:proofErr w:type="spellEnd"/>
            <w:r w:rsidRPr="00477EC1">
              <w:rPr>
                <w:sz w:val="19"/>
                <w:lang w:val="de-DE"/>
              </w:rPr>
              <w:t xml:space="preserve">, </w:t>
            </w:r>
            <w:proofErr w:type="gramStart"/>
            <w:r w:rsidRPr="00477EC1">
              <w:rPr>
                <w:sz w:val="19"/>
                <w:lang w:val="de-DE"/>
              </w:rPr>
              <w:t>email</w:t>
            </w:r>
            <w:proofErr w:type="gramEnd"/>
            <w:r w:rsidRPr="00477EC1">
              <w:rPr>
                <w:sz w:val="19"/>
                <w:lang w:val="de-DE"/>
              </w:rPr>
              <w:t xml:space="preserve">, </w:t>
            </w:r>
            <w:proofErr w:type="spellStart"/>
            <w:r w:rsidRPr="00477EC1">
              <w:rPr>
                <w:sz w:val="19"/>
                <w:lang w:val="de-DE"/>
              </w:rPr>
              <w:t>zeitzone</w:t>
            </w:r>
            <w:proofErr w:type="spellEnd"/>
            <w:r w:rsidRPr="00477EC1">
              <w:rPr>
                <w:sz w:val="19"/>
                <w:lang w:val="de-DE"/>
              </w:rPr>
              <w:t xml:space="preserve">, </w:t>
            </w:r>
            <w:proofErr w:type="spellStart"/>
            <w:r w:rsidRPr="00477EC1">
              <w:rPr>
                <w:sz w:val="19"/>
                <w:lang w:val="de-DE"/>
              </w:rPr>
              <w:t>sprache</w:t>
            </w:r>
            <w:proofErr w:type="spellEnd"/>
            <w:r w:rsidRPr="00477EC1">
              <w:rPr>
                <w:sz w:val="19"/>
                <w:lang w:val="de-DE"/>
              </w:rPr>
              <w:t xml:space="preserve">, </w:t>
            </w:r>
            <w:proofErr w:type="spellStart"/>
            <w:r w:rsidRPr="00477EC1">
              <w:rPr>
                <w:sz w:val="19"/>
                <w:lang w:val="de-DE"/>
              </w:rPr>
              <w:t>waehrung</w:t>
            </w:r>
            <w:proofErr w:type="spellEnd"/>
            <w:r w:rsidRPr="00477EC1">
              <w:rPr>
                <w:sz w:val="19"/>
                <w:lang w:val="de-DE"/>
              </w:rPr>
              <w:t xml:space="preserve">, </w:t>
            </w:r>
            <w:proofErr w:type="spellStart"/>
            <w:r w:rsidRPr="00477EC1">
              <w:rPr>
                <w:sz w:val="19"/>
                <w:lang w:val="de-DE"/>
              </w:rPr>
              <w:t>erstellt_am</w:t>
            </w:r>
            <w:proofErr w:type="spellEnd"/>
          </w:p>
        </w:tc>
      </w:tr>
      <w:tr w:rsidR="00E17A90" w:rsidRPr="00477EC1" w14:paraId="253E3D3A" w14:textId="77777777">
        <w:tc>
          <w:tcPr>
            <w:tcW w:w="2200" w:type="dxa"/>
          </w:tcPr>
          <w:p w14:paraId="202B3053" w14:textId="77777777" w:rsidR="00E17A90" w:rsidRDefault="00000000">
            <w:pPr>
              <w:spacing w:after="0"/>
            </w:pPr>
            <w:proofErr w:type="spellStart"/>
            <w:r>
              <w:rPr>
                <w:sz w:val="19"/>
              </w:rPr>
              <w:t>ModulStudium</w:t>
            </w:r>
            <w:proofErr w:type="spellEnd"/>
          </w:p>
        </w:tc>
        <w:tc>
          <w:tcPr>
            <w:tcW w:w="7160" w:type="dxa"/>
          </w:tcPr>
          <w:p w14:paraId="33E9A3D0"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name</w:t>
            </w:r>
            <w:proofErr w:type="spellEnd"/>
            <w:r w:rsidRPr="00477EC1">
              <w:rPr>
                <w:sz w:val="19"/>
                <w:lang w:val="de-DE"/>
              </w:rPr>
              <w:t xml:space="preserve">, </w:t>
            </w:r>
            <w:proofErr w:type="spellStart"/>
            <w:r w:rsidRPr="00477EC1">
              <w:rPr>
                <w:sz w:val="19"/>
                <w:lang w:val="de-DE"/>
              </w:rPr>
              <w:t>kuerzel</w:t>
            </w:r>
            <w:proofErr w:type="spellEnd"/>
            <w:r w:rsidRPr="00477EC1">
              <w:rPr>
                <w:sz w:val="19"/>
                <w:lang w:val="de-DE"/>
              </w:rPr>
              <w:t xml:space="preserve">, </w:t>
            </w:r>
            <w:proofErr w:type="spellStart"/>
            <w:r w:rsidRPr="00477EC1">
              <w:rPr>
                <w:sz w:val="19"/>
                <w:lang w:val="de-DE"/>
              </w:rPr>
              <w:t>semester</w:t>
            </w:r>
            <w:proofErr w:type="spellEnd"/>
            <w:r w:rsidRPr="00477EC1">
              <w:rPr>
                <w:sz w:val="19"/>
                <w:lang w:val="de-DE"/>
              </w:rPr>
              <w:t xml:space="preserve">, </w:t>
            </w:r>
            <w:proofErr w:type="spellStart"/>
            <w:r w:rsidRPr="00477EC1">
              <w:rPr>
                <w:sz w:val="19"/>
                <w:lang w:val="de-DE"/>
              </w:rPr>
              <w:t>beschreibung</w:t>
            </w:r>
            <w:proofErr w:type="spellEnd"/>
            <w:r w:rsidRPr="00477EC1">
              <w:rPr>
                <w:sz w:val="19"/>
                <w:lang w:val="de-DE"/>
              </w:rPr>
              <w:t xml:space="preserve">, </w:t>
            </w:r>
            <w:proofErr w:type="spellStart"/>
            <w:r w:rsidRPr="00477EC1">
              <w:rPr>
                <w:sz w:val="19"/>
                <w:lang w:val="de-DE"/>
              </w:rPr>
              <w:t>status</w:t>
            </w:r>
            <w:proofErr w:type="spellEnd"/>
            <w:r w:rsidRPr="00477EC1">
              <w:rPr>
                <w:sz w:val="19"/>
                <w:lang w:val="de-DE"/>
              </w:rPr>
              <w:t>, fortschritt</w:t>
            </w:r>
          </w:p>
        </w:tc>
      </w:tr>
      <w:tr w:rsidR="00E17A90" w:rsidRPr="00477EC1" w14:paraId="70C153D7" w14:textId="77777777">
        <w:tc>
          <w:tcPr>
            <w:tcW w:w="2200" w:type="dxa"/>
          </w:tcPr>
          <w:p w14:paraId="5FBFABAA" w14:textId="77777777" w:rsidR="00E17A90" w:rsidRDefault="00000000">
            <w:pPr>
              <w:spacing w:after="0"/>
            </w:pPr>
            <w:proofErr w:type="spellStart"/>
            <w:r>
              <w:rPr>
                <w:sz w:val="19"/>
              </w:rPr>
              <w:t>Pruefung</w:t>
            </w:r>
            <w:proofErr w:type="spellEnd"/>
          </w:p>
        </w:tc>
        <w:tc>
          <w:tcPr>
            <w:tcW w:w="7160" w:type="dxa"/>
          </w:tcPr>
          <w:p w14:paraId="5729918B"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studienmodul_id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w:t>
            </w:r>
            <w:proofErr w:type="spellStart"/>
            <w:r w:rsidRPr="00477EC1">
              <w:rPr>
                <w:sz w:val="19"/>
                <w:lang w:val="de-DE"/>
              </w:rPr>
              <w:t>datum</w:t>
            </w:r>
            <w:proofErr w:type="spellEnd"/>
            <w:r w:rsidRPr="00477EC1">
              <w:rPr>
                <w:sz w:val="19"/>
                <w:lang w:val="de-DE"/>
              </w:rPr>
              <w:t xml:space="preserve">, form, </w:t>
            </w:r>
            <w:proofErr w:type="spellStart"/>
            <w:r w:rsidRPr="00477EC1">
              <w:rPr>
                <w:sz w:val="19"/>
                <w:lang w:val="de-DE"/>
              </w:rPr>
              <w:t>gewichtung</w:t>
            </w:r>
            <w:proofErr w:type="spellEnd"/>
            <w:r w:rsidRPr="00477EC1">
              <w:rPr>
                <w:sz w:val="19"/>
                <w:lang w:val="de-DE"/>
              </w:rPr>
              <w:t xml:space="preserve">, </w:t>
            </w:r>
            <w:proofErr w:type="spellStart"/>
            <w:r w:rsidRPr="00477EC1">
              <w:rPr>
                <w:sz w:val="19"/>
                <w:lang w:val="de-DE"/>
              </w:rPr>
              <w:t>status</w:t>
            </w:r>
            <w:proofErr w:type="spellEnd"/>
          </w:p>
        </w:tc>
      </w:tr>
      <w:tr w:rsidR="00E17A90" w14:paraId="1F61E001" w14:textId="77777777">
        <w:tc>
          <w:tcPr>
            <w:tcW w:w="2200" w:type="dxa"/>
          </w:tcPr>
          <w:p w14:paraId="43BA50D9" w14:textId="77777777" w:rsidR="00E17A90" w:rsidRDefault="00000000">
            <w:pPr>
              <w:spacing w:after="0"/>
            </w:pPr>
            <w:proofErr w:type="spellStart"/>
            <w:r>
              <w:rPr>
                <w:sz w:val="19"/>
              </w:rPr>
              <w:t>Abgabe</w:t>
            </w:r>
            <w:proofErr w:type="spellEnd"/>
          </w:p>
        </w:tc>
        <w:tc>
          <w:tcPr>
            <w:tcW w:w="7160" w:type="dxa"/>
          </w:tcPr>
          <w:p w14:paraId="5DBC6454" w14:textId="77777777" w:rsidR="00E17A90" w:rsidRDefault="00000000">
            <w:pPr>
              <w:spacing w:after="0"/>
            </w:pPr>
            <w:r>
              <w:rPr>
                <w:sz w:val="19"/>
              </w:rPr>
              <w:t xml:space="preserve">id, </w:t>
            </w:r>
            <w:proofErr w:type="spellStart"/>
            <w:r>
              <w:rPr>
                <w:sz w:val="19"/>
              </w:rPr>
              <w:t>studienmodul_id</w:t>
            </w:r>
            <w:proofErr w:type="spellEnd"/>
            <w:r>
              <w:rPr>
                <w:sz w:val="19"/>
              </w:rPr>
              <w:t xml:space="preserve">, </w:t>
            </w:r>
            <w:proofErr w:type="spellStart"/>
            <w:r>
              <w:rPr>
                <w:sz w:val="19"/>
              </w:rPr>
              <w:t>titel</w:t>
            </w:r>
            <w:proofErr w:type="spellEnd"/>
            <w:r>
              <w:rPr>
                <w:sz w:val="19"/>
              </w:rPr>
              <w:t xml:space="preserve">, </w:t>
            </w:r>
            <w:proofErr w:type="spellStart"/>
            <w:r>
              <w:rPr>
                <w:sz w:val="19"/>
              </w:rPr>
              <w:t>frist</w:t>
            </w:r>
            <w:proofErr w:type="spellEnd"/>
            <w:r>
              <w:rPr>
                <w:sz w:val="19"/>
              </w:rPr>
              <w:t xml:space="preserve">, </w:t>
            </w:r>
            <w:proofErr w:type="spellStart"/>
            <w:r>
              <w:rPr>
                <w:sz w:val="19"/>
              </w:rPr>
              <w:t>aufwand</w:t>
            </w:r>
            <w:proofErr w:type="spellEnd"/>
            <w:r>
              <w:rPr>
                <w:sz w:val="19"/>
              </w:rPr>
              <w:t xml:space="preserve">, status, </w:t>
            </w:r>
            <w:proofErr w:type="spellStart"/>
            <w:r>
              <w:rPr>
                <w:sz w:val="19"/>
              </w:rPr>
              <w:t>notizen</w:t>
            </w:r>
            <w:proofErr w:type="spellEnd"/>
          </w:p>
        </w:tc>
      </w:tr>
      <w:tr w:rsidR="00E17A90" w:rsidRPr="00477EC1" w14:paraId="307DC433" w14:textId="77777777">
        <w:tc>
          <w:tcPr>
            <w:tcW w:w="2200" w:type="dxa"/>
          </w:tcPr>
          <w:p w14:paraId="08DB5903" w14:textId="77777777" w:rsidR="00E17A90" w:rsidRDefault="00000000">
            <w:pPr>
              <w:spacing w:after="0"/>
            </w:pPr>
            <w:proofErr w:type="spellStart"/>
            <w:r>
              <w:rPr>
                <w:sz w:val="19"/>
              </w:rPr>
              <w:t>Lernziel</w:t>
            </w:r>
            <w:proofErr w:type="spellEnd"/>
          </w:p>
        </w:tc>
        <w:tc>
          <w:tcPr>
            <w:tcW w:w="7160" w:type="dxa"/>
          </w:tcPr>
          <w:p w14:paraId="61F288FA"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studienmodul_id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w:t>
            </w:r>
            <w:proofErr w:type="spellStart"/>
            <w:r w:rsidRPr="00477EC1">
              <w:rPr>
                <w:sz w:val="19"/>
                <w:lang w:val="de-DE"/>
              </w:rPr>
              <w:t>status</w:t>
            </w:r>
            <w:proofErr w:type="spellEnd"/>
            <w:r w:rsidRPr="00477EC1">
              <w:rPr>
                <w:sz w:val="19"/>
                <w:lang w:val="de-DE"/>
              </w:rPr>
              <w:t xml:space="preserve">, fortschritt, </w:t>
            </w:r>
            <w:proofErr w:type="spellStart"/>
            <w:r w:rsidRPr="00477EC1">
              <w:rPr>
                <w:sz w:val="19"/>
                <w:lang w:val="de-DE"/>
              </w:rPr>
              <w:t>naechste_wiederholung</w:t>
            </w:r>
            <w:proofErr w:type="spellEnd"/>
          </w:p>
        </w:tc>
      </w:tr>
      <w:tr w:rsidR="00E17A90" w:rsidRPr="00477EC1" w14:paraId="1C191E21" w14:textId="77777777">
        <w:tc>
          <w:tcPr>
            <w:tcW w:w="2200" w:type="dxa"/>
          </w:tcPr>
          <w:p w14:paraId="63DCA926" w14:textId="77777777" w:rsidR="00E17A90" w:rsidRDefault="00000000">
            <w:pPr>
              <w:spacing w:after="0"/>
            </w:pPr>
            <w:proofErr w:type="spellStart"/>
            <w:r>
              <w:rPr>
                <w:sz w:val="19"/>
              </w:rPr>
              <w:t>Dokument</w:t>
            </w:r>
            <w:proofErr w:type="spellEnd"/>
          </w:p>
        </w:tc>
        <w:tc>
          <w:tcPr>
            <w:tcW w:w="7160" w:type="dxa"/>
          </w:tcPr>
          <w:p w14:paraId="235201BB"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typ, </w:t>
            </w:r>
            <w:proofErr w:type="spellStart"/>
            <w:r w:rsidRPr="00477EC1">
              <w:rPr>
                <w:sz w:val="19"/>
                <w:lang w:val="de-DE"/>
              </w:rPr>
              <w:t>pfad</w:t>
            </w:r>
            <w:proofErr w:type="spellEnd"/>
            <w:r w:rsidRPr="00477EC1">
              <w:rPr>
                <w:sz w:val="19"/>
                <w:lang w:val="de-DE"/>
              </w:rPr>
              <w:t xml:space="preserve">, quelle, </w:t>
            </w:r>
            <w:proofErr w:type="spellStart"/>
            <w:r w:rsidRPr="00477EC1">
              <w:rPr>
                <w:sz w:val="19"/>
                <w:lang w:val="de-DE"/>
              </w:rPr>
              <w:t>modul_id</w:t>
            </w:r>
            <w:proofErr w:type="spellEnd"/>
            <w:r w:rsidRPr="00477EC1">
              <w:rPr>
                <w:sz w:val="19"/>
                <w:lang w:val="de-DE"/>
              </w:rPr>
              <w:t xml:space="preserve">, </w:t>
            </w:r>
            <w:proofErr w:type="spellStart"/>
            <w:r w:rsidRPr="00477EC1">
              <w:rPr>
                <w:sz w:val="19"/>
                <w:lang w:val="de-DE"/>
              </w:rPr>
              <w:t>version</w:t>
            </w:r>
            <w:proofErr w:type="spellEnd"/>
            <w:r w:rsidRPr="00477EC1">
              <w:rPr>
                <w:sz w:val="19"/>
                <w:lang w:val="de-DE"/>
              </w:rPr>
              <w:t xml:space="preserve">, </w:t>
            </w:r>
            <w:proofErr w:type="spellStart"/>
            <w:r w:rsidRPr="00477EC1">
              <w:rPr>
                <w:sz w:val="19"/>
                <w:lang w:val="de-DE"/>
              </w:rPr>
              <w:t>freigabe_fuer_ki</w:t>
            </w:r>
            <w:proofErr w:type="spellEnd"/>
          </w:p>
        </w:tc>
      </w:tr>
      <w:tr w:rsidR="00E17A90" w:rsidRPr="00477EC1" w14:paraId="346BF889" w14:textId="77777777">
        <w:tc>
          <w:tcPr>
            <w:tcW w:w="2200" w:type="dxa"/>
          </w:tcPr>
          <w:p w14:paraId="0AA59E80" w14:textId="77777777" w:rsidR="00E17A90" w:rsidRDefault="00000000">
            <w:pPr>
              <w:spacing w:after="0"/>
            </w:pPr>
            <w:proofErr w:type="spellStart"/>
            <w:r>
              <w:rPr>
                <w:sz w:val="19"/>
              </w:rPr>
              <w:t>Praxisphase</w:t>
            </w:r>
            <w:proofErr w:type="spellEnd"/>
          </w:p>
        </w:tc>
        <w:tc>
          <w:tcPr>
            <w:tcW w:w="7160" w:type="dxa"/>
          </w:tcPr>
          <w:p w14:paraId="0EBE450F"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unternehmen, </w:t>
            </w:r>
            <w:proofErr w:type="spellStart"/>
            <w:r w:rsidRPr="00477EC1">
              <w:rPr>
                <w:sz w:val="19"/>
                <w:lang w:val="de-DE"/>
              </w:rPr>
              <w:t>startdatum</w:t>
            </w:r>
            <w:proofErr w:type="spellEnd"/>
            <w:r w:rsidRPr="00477EC1">
              <w:rPr>
                <w:sz w:val="19"/>
                <w:lang w:val="de-DE"/>
              </w:rPr>
              <w:t xml:space="preserve">, </w:t>
            </w:r>
            <w:proofErr w:type="spellStart"/>
            <w:r w:rsidRPr="00477EC1">
              <w:rPr>
                <w:sz w:val="19"/>
                <w:lang w:val="de-DE"/>
              </w:rPr>
              <w:t>enddatum</w:t>
            </w:r>
            <w:proofErr w:type="spellEnd"/>
            <w:r w:rsidRPr="00477EC1">
              <w:rPr>
                <w:sz w:val="19"/>
                <w:lang w:val="de-DE"/>
              </w:rPr>
              <w:t xml:space="preserve">, </w:t>
            </w:r>
            <w:proofErr w:type="spellStart"/>
            <w:r w:rsidRPr="00477EC1">
              <w:rPr>
                <w:sz w:val="19"/>
                <w:lang w:val="de-DE"/>
              </w:rPr>
              <w:t>wochenstunden</w:t>
            </w:r>
            <w:proofErr w:type="spellEnd"/>
            <w:r w:rsidRPr="00477EC1">
              <w:rPr>
                <w:sz w:val="19"/>
                <w:lang w:val="de-DE"/>
              </w:rPr>
              <w:t xml:space="preserve">, </w:t>
            </w:r>
            <w:proofErr w:type="spellStart"/>
            <w:r w:rsidRPr="00477EC1">
              <w:rPr>
                <w:sz w:val="19"/>
                <w:lang w:val="de-DE"/>
              </w:rPr>
              <w:t>status</w:t>
            </w:r>
            <w:proofErr w:type="spellEnd"/>
          </w:p>
        </w:tc>
      </w:tr>
      <w:tr w:rsidR="00E17A90" w:rsidRPr="00477EC1" w14:paraId="2261D869" w14:textId="77777777">
        <w:tc>
          <w:tcPr>
            <w:tcW w:w="2200" w:type="dxa"/>
          </w:tcPr>
          <w:p w14:paraId="2D2A806E" w14:textId="77777777" w:rsidR="00E17A90" w:rsidRDefault="00000000">
            <w:pPr>
              <w:spacing w:after="0"/>
            </w:pPr>
            <w:proofErr w:type="spellStart"/>
            <w:r>
              <w:rPr>
                <w:sz w:val="19"/>
              </w:rPr>
              <w:t>Arbeitstag</w:t>
            </w:r>
            <w:proofErr w:type="spellEnd"/>
          </w:p>
        </w:tc>
        <w:tc>
          <w:tcPr>
            <w:tcW w:w="7160" w:type="dxa"/>
          </w:tcPr>
          <w:p w14:paraId="528DBB93"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praxisphase_id</w:t>
            </w:r>
            <w:proofErr w:type="spellEnd"/>
            <w:r w:rsidRPr="00477EC1">
              <w:rPr>
                <w:sz w:val="19"/>
                <w:lang w:val="de-DE"/>
              </w:rPr>
              <w:t xml:space="preserve">, </w:t>
            </w:r>
            <w:proofErr w:type="spellStart"/>
            <w:r w:rsidRPr="00477EC1">
              <w:rPr>
                <w:sz w:val="19"/>
                <w:lang w:val="de-DE"/>
              </w:rPr>
              <w:t>datum</w:t>
            </w:r>
            <w:proofErr w:type="spellEnd"/>
            <w:r w:rsidRPr="00477EC1">
              <w:rPr>
                <w:sz w:val="19"/>
                <w:lang w:val="de-DE"/>
              </w:rPr>
              <w:t xml:space="preserve">, beginn, ende, </w:t>
            </w:r>
            <w:proofErr w:type="spellStart"/>
            <w:r w:rsidRPr="00477EC1">
              <w:rPr>
                <w:sz w:val="19"/>
                <w:lang w:val="de-DE"/>
              </w:rPr>
              <w:t>pause_minuten</w:t>
            </w:r>
            <w:proofErr w:type="spellEnd"/>
            <w:r w:rsidRPr="00477EC1">
              <w:rPr>
                <w:sz w:val="19"/>
                <w:lang w:val="de-DE"/>
              </w:rPr>
              <w:t xml:space="preserve">, arbeitsform, </w:t>
            </w:r>
            <w:proofErr w:type="spellStart"/>
            <w:r w:rsidRPr="00477EC1">
              <w:rPr>
                <w:sz w:val="19"/>
                <w:lang w:val="de-DE"/>
              </w:rPr>
              <w:t>status</w:t>
            </w:r>
            <w:proofErr w:type="spellEnd"/>
          </w:p>
        </w:tc>
      </w:tr>
      <w:tr w:rsidR="00E17A90" w:rsidRPr="00477EC1" w14:paraId="5F5EE2E9" w14:textId="77777777">
        <w:tc>
          <w:tcPr>
            <w:tcW w:w="2200" w:type="dxa"/>
          </w:tcPr>
          <w:p w14:paraId="1EB7FE1A" w14:textId="77777777" w:rsidR="00E17A90" w:rsidRDefault="00000000">
            <w:pPr>
              <w:spacing w:after="0"/>
            </w:pPr>
            <w:proofErr w:type="spellStart"/>
            <w:r>
              <w:rPr>
                <w:sz w:val="19"/>
              </w:rPr>
              <w:t>Abteilung</w:t>
            </w:r>
            <w:proofErr w:type="spellEnd"/>
          </w:p>
        </w:tc>
        <w:tc>
          <w:tcPr>
            <w:tcW w:w="7160" w:type="dxa"/>
          </w:tcPr>
          <w:p w14:paraId="139BE9A4"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name</w:t>
            </w:r>
            <w:proofErr w:type="spellEnd"/>
            <w:r w:rsidRPr="00477EC1">
              <w:rPr>
                <w:sz w:val="19"/>
                <w:lang w:val="de-DE"/>
              </w:rPr>
              <w:t xml:space="preserve">, </w:t>
            </w:r>
            <w:proofErr w:type="spellStart"/>
            <w:r w:rsidRPr="00477EC1">
              <w:rPr>
                <w:sz w:val="19"/>
                <w:lang w:val="de-DE"/>
              </w:rPr>
              <w:t>beschreibung</w:t>
            </w:r>
            <w:proofErr w:type="spellEnd"/>
            <w:r w:rsidRPr="00477EC1">
              <w:rPr>
                <w:sz w:val="19"/>
                <w:lang w:val="de-DE"/>
              </w:rPr>
              <w:t xml:space="preserve">, </w:t>
            </w:r>
            <w:proofErr w:type="spellStart"/>
            <w:r w:rsidRPr="00477EC1">
              <w:rPr>
                <w:sz w:val="19"/>
                <w:lang w:val="de-DE"/>
              </w:rPr>
              <w:t>ansprechpartner</w:t>
            </w:r>
            <w:proofErr w:type="spellEnd"/>
            <w:r w:rsidRPr="00477EC1">
              <w:rPr>
                <w:sz w:val="19"/>
                <w:lang w:val="de-DE"/>
              </w:rPr>
              <w:t xml:space="preserve">, </w:t>
            </w:r>
            <w:proofErr w:type="spellStart"/>
            <w:r w:rsidRPr="00477EC1">
              <w:rPr>
                <w:sz w:val="19"/>
                <w:lang w:val="de-DE"/>
              </w:rPr>
              <w:t>technologien</w:t>
            </w:r>
            <w:proofErr w:type="spellEnd"/>
          </w:p>
        </w:tc>
      </w:tr>
      <w:tr w:rsidR="00E17A90" w:rsidRPr="00477EC1" w14:paraId="009E8F24" w14:textId="77777777">
        <w:tc>
          <w:tcPr>
            <w:tcW w:w="2200" w:type="dxa"/>
          </w:tcPr>
          <w:p w14:paraId="5633F689" w14:textId="77777777" w:rsidR="00E17A90" w:rsidRDefault="00000000">
            <w:pPr>
              <w:spacing w:after="0"/>
            </w:pPr>
            <w:proofErr w:type="spellStart"/>
            <w:r>
              <w:rPr>
                <w:sz w:val="19"/>
              </w:rPr>
              <w:t>Standort</w:t>
            </w:r>
            <w:proofErr w:type="spellEnd"/>
          </w:p>
        </w:tc>
        <w:tc>
          <w:tcPr>
            <w:tcW w:w="7160" w:type="dxa"/>
          </w:tcPr>
          <w:p w14:paraId="2285C335"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name</w:t>
            </w:r>
            <w:proofErr w:type="spellEnd"/>
            <w:r w:rsidRPr="00477EC1">
              <w:rPr>
                <w:sz w:val="19"/>
                <w:lang w:val="de-DE"/>
              </w:rPr>
              <w:t xml:space="preserve">, </w:t>
            </w:r>
            <w:proofErr w:type="spellStart"/>
            <w:r w:rsidRPr="00477EC1">
              <w:rPr>
                <w:sz w:val="19"/>
                <w:lang w:val="de-DE"/>
              </w:rPr>
              <w:t>adresse</w:t>
            </w:r>
            <w:proofErr w:type="spellEnd"/>
            <w:r w:rsidRPr="00477EC1">
              <w:rPr>
                <w:sz w:val="19"/>
                <w:lang w:val="de-DE"/>
              </w:rPr>
              <w:t xml:space="preserve">, typ, </w:t>
            </w:r>
            <w:proofErr w:type="spellStart"/>
            <w:r w:rsidRPr="00477EC1">
              <w:rPr>
                <w:sz w:val="19"/>
                <w:lang w:val="de-DE"/>
              </w:rPr>
              <w:t>entfernung_km</w:t>
            </w:r>
            <w:proofErr w:type="spellEnd"/>
            <w:r w:rsidRPr="00477EC1">
              <w:rPr>
                <w:sz w:val="19"/>
                <w:lang w:val="de-DE"/>
              </w:rPr>
              <w:t xml:space="preserve">, </w:t>
            </w:r>
            <w:proofErr w:type="spellStart"/>
            <w:r w:rsidRPr="00477EC1">
              <w:rPr>
                <w:sz w:val="19"/>
                <w:lang w:val="de-DE"/>
              </w:rPr>
              <w:t>fahrzeit_minuten</w:t>
            </w:r>
            <w:proofErr w:type="spellEnd"/>
            <w:r w:rsidRPr="00477EC1">
              <w:rPr>
                <w:sz w:val="19"/>
                <w:lang w:val="de-DE"/>
              </w:rPr>
              <w:t xml:space="preserve">, </w:t>
            </w:r>
            <w:proofErr w:type="spellStart"/>
            <w:r w:rsidRPr="00477EC1">
              <w:rPr>
                <w:sz w:val="19"/>
                <w:lang w:val="de-DE"/>
              </w:rPr>
              <w:t>verkehrsmittel</w:t>
            </w:r>
            <w:proofErr w:type="spellEnd"/>
          </w:p>
        </w:tc>
      </w:tr>
      <w:tr w:rsidR="00E17A90" w14:paraId="3F45EE3C" w14:textId="77777777">
        <w:tc>
          <w:tcPr>
            <w:tcW w:w="2200" w:type="dxa"/>
          </w:tcPr>
          <w:p w14:paraId="5DE6051C" w14:textId="77777777" w:rsidR="00E17A90" w:rsidRDefault="00000000">
            <w:pPr>
              <w:spacing w:after="0"/>
            </w:pPr>
            <w:proofErr w:type="spellStart"/>
            <w:r>
              <w:rPr>
                <w:sz w:val="19"/>
              </w:rPr>
              <w:lastRenderedPageBreak/>
              <w:t>Arbeitsaufgabe</w:t>
            </w:r>
            <w:proofErr w:type="spellEnd"/>
          </w:p>
        </w:tc>
        <w:tc>
          <w:tcPr>
            <w:tcW w:w="7160" w:type="dxa"/>
          </w:tcPr>
          <w:p w14:paraId="5C5EE361" w14:textId="77777777" w:rsidR="00E17A90" w:rsidRDefault="00000000">
            <w:pPr>
              <w:spacing w:after="0"/>
            </w:pPr>
            <w:r>
              <w:rPr>
                <w:sz w:val="19"/>
              </w:rPr>
              <w:t xml:space="preserve">id, </w:t>
            </w:r>
            <w:proofErr w:type="spellStart"/>
            <w:r>
              <w:rPr>
                <w:sz w:val="19"/>
              </w:rPr>
              <w:t>praxisphase_id</w:t>
            </w:r>
            <w:proofErr w:type="spellEnd"/>
            <w:r>
              <w:rPr>
                <w:sz w:val="19"/>
              </w:rPr>
              <w:t xml:space="preserve">, </w:t>
            </w:r>
            <w:proofErr w:type="spellStart"/>
            <w:r>
              <w:rPr>
                <w:sz w:val="19"/>
              </w:rPr>
              <w:t>arbeitstag_id</w:t>
            </w:r>
            <w:proofErr w:type="spellEnd"/>
            <w:r>
              <w:rPr>
                <w:sz w:val="19"/>
              </w:rPr>
              <w:t xml:space="preserve">, </w:t>
            </w:r>
            <w:proofErr w:type="spellStart"/>
            <w:r>
              <w:rPr>
                <w:sz w:val="19"/>
              </w:rPr>
              <w:t>abteilung_id</w:t>
            </w:r>
            <w:proofErr w:type="spellEnd"/>
            <w:r>
              <w:rPr>
                <w:sz w:val="19"/>
              </w:rPr>
              <w:t xml:space="preserve">, </w:t>
            </w:r>
            <w:proofErr w:type="spellStart"/>
            <w:r>
              <w:rPr>
                <w:sz w:val="19"/>
              </w:rPr>
              <w:t>titel</w:t>
            </w:r>
            <w:proofErr w:type="spellEnd"/>
            <w:r>
              <w:rPr>
                <w:sz w:val="19"/>
              </w:rPr>
              <w:t xml:space="preserve">, status, </w:t>
            </w:r>
            <w:proofErr w:type="spellStart"/>
            <w:r>
              <w:rPr>
                <w:sz w:val="19"/>
              </w:rPr>
              <w:t>prioritaet</w:t>
            </w:r>
            <w:proofErr w:type="spellEnd"/>
          </w:p>
        </w:tc>
      </w:tr>
      <w:tr w:rsidR="00E17A90" w:rsidRPr="00477EC1" w14:paraId="4A966489" w14:textId="77777777">
        <w:tc>
          <w:tcPr>
            <w:tcW w:w="2200" w:type="dxa"/>
          </w:tcPr>
          <w:p w14:paraId="78D14025" w14:textId="77777777" w:rsidR="00E17A90" w:rsidRDefault="00000000">
            <w:pPr>
              <w:spacing w:after="0"/>
            </w:pPr>
            <w:proofErr w:type="spellStart"/>
            <w:r>
              <w:rPr>
                <w:sz w:val="19"/>
              </w:rPr>
              <w:t>Tagesbericht</w:t>
            </w:r>
            <w:proofErr w:type="spellEnd"/>
          </w:p>
        </w:tc>
        <w:tc>
          <w:tcPr>
            <w:tcW w:w="7160" w:type="dxa"/>
          </w:tcPr>
          <w:p w14:paraId="0E96CF2B"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arbeitstag_id</w:t>
            </w:r>
            <w:proofErr w:type="spellEnd"/>
            <w:r w:rsidRPr="00477EC1">
              <w:rPr>
                <w:sz w:val="19"/>
                <w:lang w:val="de-DE"/>
              </w:rPr>
              <w:t xml:space="preserve">, </w:t>
            </w:r>
            <w:proofErr w:type="spellStart"/>
            <w:r w:rsidRPr="00477EC1">
              <w:rPr>
                <w:sz w:val="19"/>
                <w:lang w:val="de-DE"/>
              </w:rPr>
              <w:t>taetigkeiten</w:t>
            </w:r>
            <w:proofErr w:type="spellEnd"/>
            <w:r w:rsidRPr="00477EC1">
              <w:rPr>
                <w:sz w:val="19"/>
                <w:lang w:val="de-DE"/>
              </w:rPr>
              <w:t xml:space="preserve">, </w:t>
            </w:r>
            <w:proofErr w:type="spellStart"/>
            <w:r w:rsidRPr="00477EC1">
              <w:rPr>
                <w:sz w:val="19"/>
                <w:lang w:val="de-DE"/>
              </w:rPr>
              <w:t>erkenntnisse</w:t>
            </w:r>
            <w:proofErr w:type="spellEnd"/>
            <w:r w:rsidRPr="00477EC1">
              <w:rPr>
                <w:sz w:val="19"/>
                <w:lang w:val="de-DE"/>
              </w:rPr>
              <w:t xml:space="preserve">, </w:t>
            </w:r>
            <w:proofErr w:type="spellStart"/>
            <w:r w:rsidRPr="00477EC1">
              <w:rPr>
                <w:sz w:val="19"/>
                <w:lang w:val="de-DE"/>
              </w:rPr>
              <w:t>probleme</w:t>
            </w:r>
            <w:proofErr w:type="spellEnd"/>
            <w:r w:rsidRPr="00477EC1">
              <w:rPr>
                <w:sz w:val="19"/>
                <w:lang w:val="de-DE"/>
              </w:rPr>
              <w:t xml:space="preserve">, </w:t>
            </w:r>
            <w:proofErr w:type="spellStart"/>
            <w:r w:rsidRPr="00477EC1">
              <w:rPr>
                <w:sz w:val="19"/>
                <w:lang w:val="de-DE"/>
              </w:rPr>
              <w:t>naechste_schritte</w:t>
            </w:r>
            <w:proofErr w:type="spellEnd"/>
          </w:p>
        </w:tc>
      </w:tr>
      <w:tr w:rsidR="00E17A90" w:rsidRPr="00477EC1" w14:paraId="2C077DC0" w14:textId="77777777">
        <w:tc>
          <w:tcPr>
            <w:tcW w:w="2200" w:type="dxa"/>
          </w:tcPr>
          <w:p w14:paraId="069BB34A" w14:textId="77777777" w:rsidR="00E17A90" w:rsidRDefault="00000000">
            <w:pPr>
              <w:spacing w:after="0"/>
            </w:pPr>
            <w:r>
              <w:rPr>
                <w:sz w:val="19"/>
              </w:rPr>
              <w:t>Projekt</w:t>
            </w:r>
          </w:p>
        </w:tc>
        <w:tc>
          <w:tcPr>
            <w:tcW w:w="7160" w:type="dxa"/>
          </w:tcPr>
          <w:p w14:paraId="1E39D75B"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name</w:t>
            </w:r>
            <w:proofErr w:type="spellEnd"/>
            <w:r w:rsidRPr="00477EC1">
              <w:rPr>
                <w:sz w:val="19"/>
                <w:lang w:val="de-DE"/>
              </w:rPr>
              <w:t xml:space="preserve">, typ, </w:t>
            </w:r>
            <w:proofErr w:type="spellStart"/>
            <w:r w:rsidRPr="00477EC1">
              <w:rPr>
                <w:sz w:val="19"/>
                <w:lang w:val="de-DE"/>
              </w:rPr>
              <w:t>beschreibung</w:t>
            </w:r>
            <w:proofErr w:type="spellEnd"/>
            <w:r w:rsidRPr="00477EC1">
              <w:rPr>
                <w:sz w:val="19"/>
                <w:lang w:val="de-DE"/>
              </w:rPr>
              <w:t xml:space="preserve">, </w:t>
            </w:r>
            <w:proofErr w:type="spellStart"/>
            <w:r w:rsidRPr="00477EC1">
              <w:rPr>
                <w:sz w:val="19"/>
                <w:lang w:val="de-DE"/>
              </w:rPr>
              <w:t>status</w:t>
            </w:r>
            <w:proofErr w:type="spellEnd"/>
            <w:r w:rsidRPr="00477EC1">
              <w:rPr>
                <w:sz w:val="19"/>
                <w:lang w:val="de-DE"/>
              </w:rPr>
              <w:t xml:space="preserve">, fortschritt, </w:t>
            </w:r>
            <w:proofErr w:type="spellStart"/>
            <w:r w:rsidRPr="00477EC1">
              <w:rPr>
                <w:sz w:val="19"/>
                <w:lang w:val="de-DE"/>
              </w:rPr>
              <w:t>repository_url</w:t>
            </w:r>
            <w:proofErr w:type="spellEnd"/>
          </w:p>
        </w:tc>
      </w:tr>
      <w:tr w:rsidR="00E17A90" w:rsidRPr="00477EC1" w14:paraId="1C878C54" w14:textId="77777777">
        <w:tc>
          <w:tcPr>
            <w:tcW w:w="2200" w:type="dxa"/>
          </w:tcPr>
          <w:p w14:paraId="366FF15D" w14:textId="77777777" w:rsidR="00E17A90" w:rsidRDefault="00000000">
            <w:pPr>
              <w:spacing w:after="0"/>
            </w:pPr>
            <w:proofErr w:type="spellStart"/>
            <w:r>
              <w:rPr>
                <w:sz w:val="19"/>
              </w:rPr>
              <w:t>Meilenstein</w:t>
            </w:r>
            <w:proofErr w:type="spellEnd"/>
          </w:p>
        </w:tc>
        <w:tc>
          <w:tcPr>
            <w:tcW w:w="7160" w:type="dxa"/>
          </w:tcPr>
          <w:p w14:paraId="7F8B429D"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projekt_id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w:t>
            </w:r>
            <w:proofErr w:type="spellStart"/>
            <w:r w:rsidRPr="00477EC1">
              <w:rPr>
                <w:sz w:val="19"/>
                <w:lang w:val="de-DE"/>
              </w:rPr>
              <w:t>datum</w:t>
            </w:r>
            <w:proofErr w:type="spellEnd"/>
            <w:r w:rsidRPr="00477EC1">
              <w:rPr>
                <w:sz w:val="19"/>
                <w:lang w:val="de-DE"/>
              </w:rPr>
              <w:t xml:space="preserve">, </w:t>
            </w:r>
            <w:proofErr w:type="spellStart"/>
            <w:r w:rsidRPr="00477EC1">
              <w:rPr>
                <w:sz w:val="19"/>
                <w:lang w:val="de-DE"/>
              </w:rPr>
              <w:t>status</w:t>
            </w:r>
            <w:proofErr w:type="spellEnd"/>
            <w:r w:rsidRPr="00477EC1">
              <w:rPr>
                <w:sz w:val="19"/>
                <w:lang w:val="de-DE"/>
              </w:rPr>
              <w:t xml:space="preserve">, </w:t>
            </w:r>
            <w:proofErr w:type="spellStart"/>
            <w:r w:rsidRPr="00477EC1">
              <w:rPr>
                <w:sz w:val="19"/>
                <w:lang w:val="de-DE"/>
              </w:rPr>
              <w:t>risiko</w:t>
            </w:r>
            <w:proofErr w:type="spellEnd"/>
          </w:p>
        </w:tc>
      </w:tr>
      <w:tr w:rsidR="00E17A90" w:rsidRPr="00477EC1" w14:paraId="797631B0" w14:textId="77777777">
        <w:tc>
          <w:tcPr>
            <w:tcW w:w="2200" w:type="dxa"/>
          </w:tcPr>
          <w:p w14:paraId="171F3FC5" w14:textId="77777777" w:rsidR="00E17A90" w:rsidRDefault="00000000">
            <w:pPr>
              <w:spacing w:after="0"/>
            </w:pPr>
            <w:proofErr w:type="spellStart"/>
            <w:r>
              <w:rPr>
                <w:sz w:val="19"/>
              </w:rPr>
              <w:t>IssueSnapshot</w:t>
            </w:r>
            <w:proofErr w:type="spellEnd"/>
          </w:p>
        </w:tc>
        <w:tc>
          <w:tcPr>
            <w:tcW w:w="7160" w:type="dxa"/>
          </w:tcPr>
          <w:p w14:paraId="24DE2676"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projekt_id</w:t>
            </w:r>
            <w:proofErr w:type="spellEnd"/>
            <w:r w:rsidRPr="00477EC1">
              <w:rPr>
                <w:sz w:val="19"/>
                <w:lang w:val="de-DE"/>
              </w:rPr>
              <w:t xml:space="preserve">, </w:t>
            </w:r>
            <w:proofErr w:type="spellStart"/>
            <w:r w:rsidRPr="00477EC1">
              <w:rPr>
                <w:sz w:val="19"/>
                <w:lang w:val="de-DE"/>
              </w:rPr>
              <w:t>externe_id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w:t>
            </w:r>
            <w:proofErr w:type="spellStart"/>
            <w:r w:rsidRPr="00477EC1">
              <w:rPr>
                <w:sz w:val="19"/>
                <w:lang w:val="de-DE"/>
              </w:rPr>
              <w:t>status</w:t>
            </w:r>
            <w:proofErr w:type="spellEnd"/>
            <w:r w:rsidRPr="00477EC1">
              <w:rPr>
                <w:sz w:val="19"/>
                <w:lang w:val="de-DE"/>
              </w:rPr>
              <w:t xml:space="preserve">, </w:t>
            </w:r>
            <w:proofErr w:type="spellStart"/>
            <w:r w:rsidRPr="00477EC1">
              <w:rPr>
                <w:sz w:val="19"/>
                <w:lang w:val="de-DE"/>
              </w:rPr>
              <w:t>url</w:t>
            </w:r>
            <w:proofErr w:type="spellEnd"/>
            <w:r w:rsidRPr="00477EC1">
              <w:rPr>
                <w:sz w:val="19"/>
                <w:lang w:val="de-DE"/>
              </w:rPr>
              <w:t xml:space="preserve">, </w:t>
            </w:r>
            <w:proofErr w:type="spellStart"/>
            <w:r w:rsidRPr="00477EC1">
              <w:rPr>
                <w:sz w:val="19"/>
                <w:lang w:val="de-DE"/>
              </w:rPr>
              <w:t>synchronisiert_am</w:t>
            </w:r>
            <w:proofErr w:type="spellEnd"/>
          </w:p>
        </w:tc>
      </w:tr>
      <w:tr w:rsidR="00E17A90" w:rsidRPr="00477EC1" w14:paraId="3F2690F8" w14:textId="77777777">
        <w:tc>
          <w:tcPr>
            <w:tcW w:w="2200" w:type="dxa"/>
          </w:tcPr>
          <w:p w14:paraId="465D2F50" w14:textId="77777777" w:rsidR="00E17A90" w:rsidRDefault="00000000">
            <w:pPr>
              <w:spacing w:after="0"/>
            </w:pPr>
            <w:proofErr w:type="spellStart"/>
            <w:r>
              <w:rPr>
                <w:sz w:val="19"/>
              </w:rPr>
              <w:t>Buchung</w:t>
            </w:r>
            <w:proofErr w:type="spellEnd"/>
          </w:p>
        </w:tc>
        <w:tc>
          <w:tcPr>
            <w:tcW w:w="7160" w:type="dxa"/>
          </w:tcPr>
          <w:p w14:paraId="7FECEBFF"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datum</w:t>
            </w:r>
            <w:proofErr w:type="spellEnd"/>
            <w:r w:rsidRPr="00477EC1">
              <w:rPr>
                <w:sz w:val="19"/>
                <w:lang w:val="de-DE"/>
              </w:rPr>
              <w:t xml:space="preserve">, typ, betrag, </w:t>
            </w:r>
            <w:proofErr w:type="spellStart"/>
            <w:r w:rsidRPr="00477EC1">
              <w:rPr>
                <w:sz w:val="19"/>
                <w:lang w:val="de-DE"/>
              </w:rPr>
              <w:t>waehrung</w:t>
            </w:r>
            <w:proofErr w:type="spellEnd"/>
            <w:r w:rsidRPr="00477EC1">
              <w:rPr>
                <w:sz w:val="19"/>
                <w:lang w:val="de-DE"/>
              </w:rPr>
              <w:t xml:space="preserve">, </w:t>
            </w:r>
            <w:proofErr w:type="spellStart"/>
            <w:r w:rsidRPr="00477EC1">
              <w:rPr>
                <w:sz w:val="19"/>
                <w:lang w:val="de-DE"/>
              </w:rPr>
              <w:t>kategorie</w:t>
            </w:r>
            <w:proofErr w:type="spellEnd"/>
            <w:r w:rsidRPr="00477EC1">
              <w:rPr>
                <w:sz w:val="19"/>
                <w:lang w:val="de-DE"/>
              </w:rPr>
              <w:t xml:space="preserve">, wiederkehrend, </w:t>
            </w:r>
            <w:proofErr w:type="spellStart"/>
            <w:r w:rsidRPr="00477EC1">
              <w:rPr>
                <w:sz w:val="19"/>
                <w:lang w:val="de-DE"/>
              </w:rPr>
              <w:t>notiz</w:t>
            </w:r>
            <w:proofErr w:type="spellEnd"/>
          </w:p>
        </w:tc>
      </w:tr>
      <w:tr w:rsidR="00E17A90" w:rsidRPr="00477EC1" w14:paraId="74D2C39E" w14:textId="77777777">
        <w:tc>
          <w:tcPr>
            <w:tcW w:w="2200" w:type="dxa"/>
          </w:tcPr>
          <w:p w14:paraId="4594532F" w14:textId="77777777" w:rsidR="00E17A90" w:rsidRDefault="00000000">
            <w:pPr>
              <w:spacing w:after="0"/>
            </w:pPr>
            <w:r>
              <w:rPr>
                <w:sz w:val="19"/>
              </w:rPr>
              <w:t>Budget</w:t>
            </w:r>
          </w:p>
        </w:tc>
        <w:tc>
          <w:tcPr>
            <w:tcW w:w="7160" w:type="dxa"/>
          </w:tcPr>
          <w:p w14:paraId="66480ACA"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monat</w:t>
            </w:r>
            <w:proofErr w:type="spellEnd"/>
            <w:r w:rsidRPr="00477EC1">
              <w:rPr>
                <w:sz w:val="19"/>
                <w:lang w:val="de-DE"/>
              </w:rPr>
              <w:t xml:space="preserve">, </w:t>
            </w:r>
            <w:proofErr w:type="spellStart"/>
            <w:r w:rsidRPr="00477EC1">
              <w:rPr>
                <w:sz w:val="19"/>
                <w:lang w:val="de-DE"/>
              </w:rPr>
              <w:t>kategorie</w:t>
            </w:r>
            <w:proofErr w:type="spellEnd"/>
            <w:r w:rsidRPr="00477EC1">
              <w:rPr>
                <w:sz w:val="19"/>
                <w:lang w:val="de-DE"/>
              </w:rPr>
              <w:t xml:space="preserve">, </w:t>
            </w:r>
            <w:proofErr w:type="spellStart"/>
            <w:r w:rsidRPr="00477EC1">
              <w:rPr>
                <w:sz w:val="19"/>
                <w:lang w:val="de-DE"/>
              </w:rPr>
              <w:t>limit_betrag</w:t>
            </w:r>
            <w:proofErr w:type="spellEnd"/>
            <w:r w:rsidRPr="00477EC1">
              <w:rPr>
                <w:sz w:val="19"/>
                <w:lang w:val="de-DE"/>
              </w:rPr>
              <w:t>, warnschwelle</w:t>
            </w:r>
          </w:p>
        </w:tc>
      </w:tr>
      <w:tr w:rsidR="00E17A90" w:rsidRPr="00477EC1" w14:paraId="1CC49034" w14:textId="77777777">
        <w:tc>
          <w:tcPr>
            <w:tcW w:w="2200" w:type="dxa"/>
          </w:tcPr>
          <w:p w14:paraId="54A7753D" w14:textId="77777777" w:rsidR="00E17A90" w:rsidRDefault="00000000">
            <w:pPr>
              <w:spacing w:after="0"/>
            </w:pPr>
            <w:r>
              <w:rPr>
                <w:sz w:val="19"/>
              </w:rPr>
              <w:t>Termin</w:t>
            </w:r>
          </w:p>
        </w:tc>
        <w:tc>
          <w:tcPr>
            <w:tcW w:w="7160" w:type="dxa"/>
          </w:tcPr>
          <w:p w14:paraId="37499421"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beginn, ende, </w:t>
            </w:r>
            <w:proofErr w:type="spellStart"/>
            <w:r w:rsidRPr="00477EC1">
              <w:rPr>
                <w:sz w:val="19"/>
                <w:lang w:val="de-DE"/>
              </w:rPr>
              <w:t>ort</w:t>
            </w:r>
            <w:proofErr w:type="spellEnd"/>
            <w:r w:rsidRPr="00477EC1">
              <w:rPr>
                <w:sz w:val="19"/>
                <w:lang w:val="de-DE"/>
              </w:rPr>
              <w:t xml:space="preserve">, </w:t>
            </w:r>
            <w:proofErr w:type="spellStart"/>
            <w:r w:rsidRPr="00477EC1">
              <w:rPr>
                <w:sz w:val="19"/>
                <w:lang w:val="de-DE"/>
              </w:rPr>
              <w:t>kategorie</w:t>
            </w:r>
            <w:proofErr w:type="spellEnd"/>
            <w:r w:rsidRPr="00477EC1">
              <w:rPr>
                <w:sz w:val="19"/>
                <w:lang w:val="de-DE"/>
              </w:rPr>
              <w:t xml:space="preserve">, quelle, </w:t>
            </w:r>
            <w:proofErr w:type="spellStart"/>
            <w:r w:rsidRPr="00477EC1">
              <w:rPr>
                <w:sz w:val="19"/>
                <w:lang w:val="de-DE"/>
              </w:rPr>
              <w:t>wiederholung</w:t>
            </w:r>
            <w:proofErr w:type="spellEnd"/>
          </w:p>
        </w:tc>
      </w:tr>
      <w:tr w:rsidR="00E17A90" w:rsidRPr="00477EC1" w14:paraId="029B3BC2" w14:textId="77777777">
        <w:tc>
          <w:tcPr>
            <w:tcW w:w="2200" w:type="dxa"/>
          </w:tcPr>
          <w:p w14:paraId="3BDCE90B" w14:textId="77777777" w:rsidR="00E17A90" w:rsidRDefault="00000000">
            <w:pPr>
              <w:spacing w:after="0"/>
            </w:pPr>
            <w:r>
              <w:rPr>
                <w:sz w:val="19"/>
              </w:rPr>
              <w:t>Aufgabe</w:t>
            </w:r>
          </w:p>
        </w:tc>
        <w:tc>
          <w:tcPr>
            <w:tcW w:w="7160" w:type="dxa"/>
          </w:tcPr>
          <w:p w14:paraId="24E50FC8"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w:t>
            </w:r>
            <w:proofErr w:type="spellStart"/>
            <w:r w:rsidRPr="00477EC1">
              <w:rPr>
                <w:sz w:val="19"/>
                <w:lang w:val="de-DE"/>
              </w:rPr>
              <w:t>beschreibung</w:t>
            </w:r>
            <w:proofErr w:type="spellEnd"/>
            <w:r w:rsidRPr="00477EC1">
              <w:rPr>
                <w:sz w:val="19"/>
                <w:lang w:val="de-DE"/>
              </w:rPr>
              <w:t xml:space="preserve">, </w:t>
            </w:r>
            <w:proofErr w:type="spellStart"/>
            <w:r w:rsidRPr="00477EC1">
              <w:rPr>
                <w:sz w:val="19"/>
                <w:lang w:val="de-DE"/>
              </w:rPr>
              <w:t>status</w:t>
            </w:r>
            <w:proofErr w:type="spellEnd"/>
            <w:r w:rsidRPr="00477EC1">
              <w:rPr>
                <w:sz w:val="19"/>
                <w:lang w:val="de-DE"/>
              </w:rPr>
              <w:t xml:space="preserve">, </w:t>
            </w:r>
            <w:proofErr w:type="spellStart"/>
            <w:r w:rsidRPr="00477EC1">
              <w:rPr>
                <w:sz w:val="19"/>
                <w:lang w:val="de-DE"/>
              </w:rPr>
              <w:t>prioritaet</w:t>
            </w:r>
            <w:proofErr w:type="spellEnd"/>
            <w:r w:rsidRPr="00477EC1">
              <w:rPr>
                <w:sz w:val="19"/>
                <w:lang w:val="de-DE"/>
              </w:rPr>
              <w:t xml:space="preserve">, </w:t>
            </w:r>
            <w:proofErr w:type="spellStart"/>
            <w:r w:rsidRPr="00477EC1">
              <w:rPr>
                <w:sz w:val="19"/>
                <w:lang w:val="de-DE"/>
              </w:rPr>
              <w:t>faellig_am</w:t>
            </w:r>
            <w:proofErr w:type="spellEnd"/>
            <w:r w:rsidRPr="00477EC1">
              <w:rPr>
                <w:sz w:val="19"/>
                <w:lang w:val="de-DE"/>
              </w:rPr>
              <w:t xml:space="preserve">, </w:t>
            </w:r>
            <w:proofErr w:type="spellStart"/>
            <w:r w:rsidRPr="00477EC1">
              <w:rPr>
                <w:sz w:val="19"/>
                <w:lang w:val="de-DE"/>
              </w:rPr>
              <w:t>kategorie</w:t>
            </w:r>
            <w:proofErr w:type="spellEnd"/>
          </w:p>
        </w:tc>
      </w:tr>
      <w:tr w:rsidR="00E17A90" w:rsidRPr="00477EC1" w14:paraId="406D2BB9" w14:textId="77777777">
        <w:tc>
          <w:tcPr>
            <w:tcW w:w="2200" w:type="dxa"/>
          </w:tcPr>
          <w:p w14:paraId="18503BA0" w14:textId="77777777" w:rsidR="00E17A90" w:rsidRDefault="00000000">
            <w:pPr>
              <w:spacing w:after="0"/>
            </w:pPr>
            <w:r>
              <w:rPr>
                <w:sz w:val="19"/>
              </w:rPr>
              <w:t>Training</w:t>
            </w:r>
          </w:p>
        </w:tc>
        <w:tc>
          <w:tcPr>
            <w:tcW w:w="7160" w:type="dxa"/>
          </w:tcPr>
          <w:p w14:paraId="590C1ACE"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datum</w:t>
            </w:r>
            <w:proofErr w:type="spellEnd"/>
            <w:r w:rsidRPr="00477EC1">
              <w:rPr>
                <w:sz w:val="19"/>
                <w:lang w:val="de-DE"/>
              </w:rPr>
              <w:t xml:space="preserve">, plan, </w:t>
            </w:r>
            <w:proofErr w:type="spellStart"/>
            <w:r w:rsidRPr="00477EC1">
              <w:rPr>
                <w:sz w:val="19"/>
                <w:lang w:val="de-DE"/>
              </w:rPr>
              <w:t>dauer_minuten</w:t>
            </w:r>
            <w:proofErr w:type="spellEnd"/>
            <w:r w:rsidRPr="00477EC1">
              <w:rPr>
                <w:sz w:val="19"/>
                <w:lang w:val="de-DE"/>
              </w:rPr>
              <w:t xml:space="preserve">, </w:t>
            </w:r>
            <w:proofErr w:type="spellStart"/>
            <w:r w:rsidRPr="00477EC1">
              <w:rPr>
                <w:sz w:val="19"/>
                <w:lang w:val="de-DE"/>
              </w:rPr>
              <w:t>notiz</w:t>
            </w:r>
            <w:proofErr w:type="spellEnd"/>
          </w:p>
        </w:tc>
      </w:tr>
      <w:tr w:rsidR="00E17A90" w:rsidRPr="00477EC1" w14:paraId="58699BD1" w14:textId="77777777">
        <w:tc>
          <w:tcPr>
            <w:tcW w:w="2200" w:type="dxa"/>
          </w:tcPr>
          <w:p w14:paraId="37333EB6" w14:textId="77777777" w:rsidR="00E17A90" w:rsidRDefault="00000000">
            <w:pPr>
              <w:spacing w:after="0"/>
            </w:pPr>
            <w:proofErr w:type="spellStart"/>
            <w:r>
              <w:rPr>
                <w:sz w:val="19"/>
              </w:rPr>
              <w:t>Uebungssatz</w:t>
            </w:r>
            <w:proofErr w:type="spellEnd"/>
          </w:p>
        </w:tc>
        <w:tc>
          <w:tcPr>
            <w:tcW w:w="7160" w:type="dxa"/>
          </w:tcPr>
          <w:p w14:paraId="43F9922D"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training_id</w:t>
            </w:r>
            <w:proofErr w:type="spellEnd"/>
            <w:r w:rsidRPr="00477EC1">
              <w:rPr>
                <w:sz w:val="19"/>
                <w:lang w:val="de-DE"/>
              </w:rPr>
              <w:t xml:space="preserve">, </w:t>
            </w:r>
            <w:proofErr w:type="spellStart"/>
            <w:r w:rsidRPr="00477EC1">
              <w:rPr>
                <w:sz w:val="19"/>
                <w:lang w:val="de-DE"/>
              </w:rPr>
              <w:t>uebung</w:t>
            </w:r>
            <w:proofErr w:type="spellEnd"/>
            <w:r w:rsidRPr="00477EC1">
              <w:rPr>
                <w:sz w:val="19"/>
                <w:lang w:val="de-DE"/>
              </w:rPr>
              <w:t xml:space="preserve">, </w:t>
            </w:r>
            <w:proofErr w:type="spellStart"/>
            <w:r w:rsidRPr="00477EC1">
              <w:rPr>
                <w:sz w:val="19"/>
                <w:lang w:val="de-DE"/>
              </w:rPr>
              <w:t>gewicht</w:t>
            </w:r>
            <w:proofErr w:type="spellEnd"/>
            <w:r w:rsidRPr="00477EC1">
              <w:rPr>
                <w:sz w:val="19"/>
                <w:lang w:val="de-DE"/>
              </w:rPr>
              <w:t xml:space="preserve">, </w:t>
            </w:r>
            <w:proofErr w:type="spellStart"/>
            <w:r w:rsidRPr="00477EC1">
              <w:rPr>
                <w:sz w:val="19"/>
                <w:lang w:val="de-DE"/>
              </w:rPr>
              <w:t>wiederholungen</w:t>
            </w:r>
            <w:proofErr w:type="spellEnd"/>
            <w:r w:rsidRPr="00477EC1">
              <w:rPr>
                <w:sz w:val="19"/>
                <w:lang w:val="de-DE"/>
              </w:rPr>
              <w:t xml:space="preserve">, zeit, </w:t>
            </w:r>
            <w:proofErr w:type="spellStart"/>
            <w:r w:rsidRPr="00477EC1">
              <w:rPr>
                <w:sz w:val="19"/>
                <w:lang w:val="de-DE"/>
              </w:rPr>
              <w:t>distanz</w:t>
            </w:r>
            <w:proofErr w:type="spellEnd"/>
          </w:p>
        </w:tc>
      </w:tr>
      <w:tr w:rsidR="00E17A90" w:rsidRPr="00477EC1" w14:paraId="6C2C454D" w14:textId="77777777">
        <w:tc>
          <w:tcPr>
            <w:tcW w:w="2200" w:type="dxa"/>
          </w:tcPr>
          <w:p w14:paraId="668B881A" w14:textId="77777777" w:rsidR="00E17A90" w:rsidRDefault="00000000">
            <w:pPr>
              <w:spacing w:after="0"/>
            </w:pPr>
            <w:proofErr w:type="spellStart"/>
            <w:r>
              <w:rPr>
                <w:sz w:val="19"/>
              </w:rPr>
              <w:t>Gewichtseintrag</w:t>
            </w:r>
            <w:proofErr w:type="spellEnd"/>
          </w:p>
        </w:tc>
        <w:tc>
          <w:tcPr>
            <w:tcW w:w="7160" w:type="dxa"/>
          </w:tcPr>
          <w:p w14:paraId="11F12BDC"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datum</w:t>
            </w:r>
            <w:proofErr w:type="spellEnd"/>
            <w:r w:rsidRPr="00477EC1">
              <w:rPr>
                <w:sz w:val="19"/>
                <w:lang w:val="de-DE"/>
              </w:rPr>
              <w:t xml:space="preserve">, </w:t>
            </w:r>
            <w:proofErr w:type="spellStart"/>
            <w:r w:rsidRPr="00477EC1">
              <w:rPr>
                <w:sz w:val="19"/>
                <w:lang w:val="de-DE"/>
              </w:rPr>
              <w:t>gewicht_kg</w:t>
            </w:r>
            <w:proofErr w:type="spellEnd"/>
            <w:r w:rsidRPr="00477EC1">
              <w:rPr>
                <w:sz w:val="19"/>
                <w:lang w:val="de-DE"/>
              </w:rPr>
              <w:t xml:space="preserve">, </w:t>
            </w:r>
            <w:proofErr w:type="spellStart"/>
            <w:r w:rsidRPr="00477EC1">
              <w:rPr>
                <w:sz w:val="19"/>
                <w:lang w:val="de-DE"/>
              </w:rPr>
              <w:t>notiz</w:t>
            </w:r>
            <w:proofErr w:type="spellEnd"/>
          </w:p>
        </w:tc>
      </w:tr>
      <w:tr w:rsidR="00E17A90" w:rsidRPr="00477EC1" w14:paraId="46F711E1" w14:textId="77777777">
        <w:tc>
          <w:tcPr>
            <w:tcW w:w="2200" w:type="dxa"/>
          </w:tcPr>
          <w:p w14:paraId="796B8584" w14:textId="77777777" w:rsidR="00E17A90" w:rsidRDefault="00000000">
            <w:pPr>
              <w:spacing w:after="0"/>
            </w:pPr>
            <w:proofErr w:type="spellStart"/>
            <w:r>
              <w:rPr>
                <w:sz w:val="19"/>
              </w:rPr>
              <w:t>Notiz</w:t>
            </w:r>
            <w:proofErr w:type="spellEnd"/>
          </w:p>
        </w:tc>
        <w:tc>
          <w:tcPr>
            <w:tcW w:w="7160" w:type="dxa"/>
          </w:tcPr>
          <w:p w14:paraId="2CEE2465"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titel</w:t>
            </w:r>
            <w:proofErr w:type="spellEnd"/>
            <w:r w:rsidRPr="00477EC1">
              <w:rPr>
                <w:sz w:val="19"/>
                <w:lang w:val="de-DE"/>
              </w:rPr>
              <w:t xml:space="preserve">, </w:t>
            </w:r>
            <w:proofErr w:type="spellStart"/>
            <w:r w:rsidRPr="00477EC1">
              <w:rPr>
                <w:sz w:val="19"/>
                <w:lang w:val="de-DE"/>
              </w:rPr>
              <w:t>inhalt</w:t>
            </w:r>
            <w:proofErr w:type="spellEnd"/>
            <w:r w:rsidRPr="00477EC1">
              <w:rPr>
                <w:sz w:val="19"/>
                <w:lang w:val="de-DE"/>
              </w:rPr>
              <w:t xml:space="preserve">, </w:t>
            </w:r>
            <w:proofErr w:type="spellStart"/>
            <w:r w:rsidRPr="00477EC1">
              <w:rPr>
                <w:sz w:val="19"/>
                <w:lang w:val="de-DE"/>
              </w:rPr>
              <w:t>kategorie</w:t>
            </w:r>
            <w:proofErr w:type="spellEnd"/>
            <w:r w:rsidRPr="00477EC1">
              <w:rPr>
                <w:sz w:val="19"/>
                <w:lang w:val="de-DE"/>
              </w:rPr>
              <w:t xml:space="preserve">, tags, </w:t>
            </w:r>
            <w:proofErr w:type="spellStart"/>
            <w:r w:rsidRPr="00477EC1">
              <w:rPr>
                <w:sz w:val="19"/>
                <w:lang w:val="de-DE"/>
              </w:rPr>
              <w:t>version</w:t>
            </w:r>
            <w:proofErr w:type="spellEnd"/>
            <w:r w:rsidRPr="00477EC1">
              <w:rPr>
                <w:sz w:val="19"/>
                <w:lang w:val="de-DE"/>
              </w:rPr>
              <w:t xml:space="preserve">, </w:t>
            </w:r>
            <w:proofErr w:type="spellStart"/>
            <w:r w:rsidRPr="00477EC1">
              <w:rPr>
                <w:sz w:val="19"/>
                <w:lang w:val="de-DE"/>
              </w:rPr>
              <w:t>freigabe_fuer_ki</w:t>
            </w:r>
            <w:proofErr w:type="spellEnd"/>
          </w:p>
        </w:tc>
      </w:tr>
      <w:tr w:rsidR="00E17A90" w:rsidRPr="00477EC1" w14:paraId="796071E7" w14:textId="77777777">
        <w:tc>
          <w:tcPr>
            <w:tcW w:w="2200" w:type="dxa"/>
          </w:tcPr>
          <w:p w14:paraId="0F75C0C1" w14:textId="77777777" w:rsidR="00E17A90" w:rsidRDefault="00000000">
            <w:pPr>
              <w:spacing w:after="0"/>
            </w:pPr>
            <w:r>
              <w:rPr>
                <w:sz w:val="19"/>
              </w:rPr>
              <w:t>KI-</w:t>
            </w:r>
            <w:proofErr w:type="spellStart"/>
            <w:r>
              <w:rPr>
                <w:sz w:val="19"/>
              </w:rPr>
              <w:t>Anfrage</w:t>
            </w:r>
            <w:proofErr w:type="spellEnd"/>
          </w:p>
        </w:tc>
        <w:tc>
          <w:tcPr>
            <w:tcW w:w="7160" w:type="dxa"/>
          </w:tcPr>
          <w:p w14:paraId="337061B0"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zeitpunkt</w:t>
            </w:r>
            <w:proofErr w:type="spellEnd"/>
            <w:r w:rsidRPr="00477EC1">
              <w:rPr>
                <w:sz w:val="19"/>
                <w:lang w:val="de-DE"/>
              </w:rPr>
              <w:t xml:space="preserve">, </w:t>
            </w:r>
            <w:proofErr w:type="spellStart"/>
            <w:r w:rsidRPr="00477EC1">
              <w:rPr>
                <w:sz w:val="19"/>
                <w:lang w:val="de-DE"/>
              </w:rPr>
              <w:t>bereich</w:t>
            </w:r>
            <w:proofErr w:type="spellEnd"/>
            <w:r w:rsidRPr="00477EC1">
              <w:rPr>
                <w:sz w:val="19"/>
                <w:lang w:val="de-DE"/>
              </w:rPr>
              <w:t xml:space="preserve">, </w:t>
            </w:r>
            <w:proofErr w:type="spellStart"/>
            <w:r w:rsidRPr="00477EC1">
              <w:rPr>
                <w:sz w:val="19"/>
                <w:lang w:val="de-DE"/>
              </w:rPr>
              <w:t>prompt_hash</w:t>
            </w:r>
            <w:proofErr w:type="spellEnd"/>
            <w:r w:rsidRPr="00477EC1">
              <w:rPr>
                <w:sz w:val="19"/>
                <w:lang w:val="de-DE"/>
              </w:rPr>
              <w:t xml:space="preserve">, quellen, </w:t>
            </w:r>
            <w:proofErr w:type="spellStart"/>
            <w:r w:rsidRPr="00477EC1">
              <w:rPr>
                <w:sz w:val="19"/>
                <w:lang w:val="de-DE"/>
              </w:rPr>
              <w:t>antwort</w:t>
            </w:r>
            <w:proofErr w:type="spellEnd"/>
            <w:r w:rsidRPr="00477EC1">
              <w:rPr>
                <w:sz w:val="19"/>
                <w:lang w:val="de-DE"/>
              </w:rPr>
              <w:t xml:space="preserve">, </w:t>
            </w:r>
            <w:proofErr w:type="spellStart"/>
            <w:r w:rsidRPr="00477EC1">
              <w:rPr>
                <w:sz w:val="19"/>
                <w:lang w:val="de-DE"/>
              </w:rPr>
              <w:t>bestaetigt</w:t>
            </w:r>
            <w:proofErr w:type="spellEnd"/>
          </w:p>
        </w:tc>
      </w:tr>
      <w:tr w:rsidR="00E17A90" w:rsidRPr="00477EC1" w14:paraId="7582882D" w14:textId="77777777">
        <w:tc>
          <w:tcPr>
            <w:tcW w:w="2200" w:type="dxa"/>
          </w:tcPr>
          <w:p w14:paraId="03FEAA60" w14:textId="77777777" w:rsidR="00E17A90" w:rsidRDefault="00000000">
            <w:pPr>
              <w:spacing w:after="0"/>
            </w:pPr>
            <w:r>
              <w:rPr>
                <w:sz w:val="19"/>
              </w:rPr>
              <w:t>Integration</w:t>
            </w:r>
          </w:p>
        </w:tc>
        <w:tc>
          <w:tcPr>
            <w:tcW w:w="7160" w:type="dxa"/>
          </w:tcPr>
          <w:p w14:paraId="5BDAD74D"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typ, </w:t>
            </w:r>
            <w:proofErr w:type="spellStart"/>
            <w:r w:rsidRPr="00477EC1">
              <w:rPr>
                <w:sz w:val="19"/>
                <w:lang w:val="de-DE"/>
              </w:rPr>
              <w:t>status</w:t>
            </w:r>
            <w:proofErr w:type="spellEnd"/>
            <w:r w:rsidRPr="00477EC1">
              <w:rPr>
                <w:sz w:val="19"/>
                <w:lang w:val="de-DE"/>
              </w:rPr>
              <w:t xml:space="preserve">, </w:t>
            </w:r>
            <w:proofErr w:type="spellStart"/>
            <w:r w:rsidRPr="00477EC1">
              <w:rPr>
                <w:sz w:val="19"/>
                <w:lang w:val="de-DE"/>
              </w:rPr>
              <w:t>scopes</w:t>
            </w:r>
            <w:proofErr w:type="spellEnd"/>
            <w:r w:rsidRPr="00477EC1">
              <w:rPr>
                <w:sz w:val="19"/>
                <w:lang w:val="de-DE"/>
              </w:rPr>
              <w:t xml:space="preserve">, </w:t>
            </w:r>
            <w:proofErr w:type="spellStart"/>
            <w:r w:rsidRPr="00477EC1">
              <w:rPr>
                <w:sz w:val="19"/>
                <w:lang w:val="de-DE"/>
              </w:rPr>
              <w:t>letzter_sync</w:t>
            </w:r>
            <w:proofErr w:type="spellEnd"/>
            <w:r w:rsidRPr="00477EC1">
              <w:rPr>
                <w:sz w:val="19"/>
                <w:lang w:val="de-DE"/>
              </w:rPr>
              <w:t>, aktiv</w:t>
            </w:r>
          </w:p>
        </w:tc>
      </w:tr>
      <w:tr w:rsidR="00E17A90" w:rsidRPr="00477EC1" w14:paraId="76823EE0" w14:textId="77777777">
        <w:tc>
          <w:tcPr>
            <w:tcW w:w="2200" w:type="dxa"/>
          </w:tcPr>
          <w:p w14:paraId="2BAF1312" w14:textId="77777777" w:rsidR="00E17A90" w:rsidRDefault="00000000">
            <w:pPr>
              <w:spacing w:after="0"/>
            </w:pPr>
            <w:proofErr w:type="spellStart"/>
            <w:r>
              <w:rPr>
                <w:sz w:val="19"/>
              </w:rPr>
              <w:t>AuditEvent</w:t>
            </w:r>
            <w:proofErr w:type="spellEnd"/>
          </w:p>
        </w:tc>
        <w:tc>
          <w:tcPr>
            <w:tcW w:w="7160" w:type="dxa"/>
          </w:tcPr>
          <w:p w14:paraId="767B6297" w14:textId="77777777" w:rsidR="00E17A90" w:rsidRPr="00477EC1" w:rsidRDefault="00000000">
            <w:pPr>
              <w:spacing w:after="0"/>
              <w:rPr>
                <w:lang w:val="de-DE"/>
              </w:rPr>
            </w:pPr>
            <w:proofErr w:type="spellStart"/>
            <w:r w:rsidRPr="00477EC1">
              <w:rPr>
                <w:sz w:val="19"/>
                <w:lang w:val="de-DE"/>
              </w:rPr>
              <w:t>id</w:t>
            </w:r>
            <w:proofErr w:type="spellEnd"/>
            <w:r w:rsidRPr="00477EC1">
              <w:rPr>
                <w:sz w:val="19"/>
                <w:lang w:val="de-DE"/>
              </w:rPr>
              <w:t xml:space="preserve">, </w:t>
            </w:r>
            <w:proofErr w:type="spellStart"/>
            <w:r w:rsidRPr="00477EC1">
              <w:rPr>
                <w:sz w:val="19"/>
                <w:lang w:val="de-DE"/>
              </w:rPr>
              <w:t>zeitpunkt</w:t>
            </w:r>
            <w:proofErr w:type="spellEnd"/>
            <w:r w:rsidRPr="00477EC1">
              <w:rPr>
                <w:sz w:val="19"/>
                <w:lang w:val="de-DE"/>
              </w:rPr>
              <w:t xml:space="preserve">, </w:t>
            </w:r>
            <w:proofErr w:type="spellStart"/>
            <w:r w:rsidRPr="00477EC1">
              <w:rPr>
                <w:sz w:val="19"/>
                <w:lang w:val="de-DE"/>
              </w:rPr>
              <w:t>nutzer_id</w:t>
            </w:r>
            <w:proofErr w:type="spellEnd"/>
            <w:r w:rsidRPr="00477EC1">
              <w:rPr>
                <w:sz w:val="19"/>
                <w:lang w:val="de-DE"/>
              </w:rPr>
              <w:t xml:space="preserve">, </w:t>
            </w:r>
            <w:proofErr w:type="spellStart"/>
            <w:r w:rsidRPr="00477EC1">
              <w:rPr>
                <w:sz w:val="19"/>
                <w:lang w:val="de-DE"/>
              </w:rPr>
              <w:t>aktion</w:t>
            </w:r>
            <w:proofErr w:type="spellEnd"/>
            <w:r w:rsidRPr="00477EC1">
              <w:rPr>
                <w:sz w:val="19"/>
                <w:lang w:val="de-DE"/>
              </w:rPr>
              <w:t xml:space="preserve">, </w:t>
            </w:r>
            <w:proofErr w:type="spellStart"/>
            <w:r w:rsidRPr="00477EC1">
              <w:rPr>
                <w:sz w:val="19"/>
                <w:lang w:val="de-DE"/>
              </w:rPr>
              <w:t>entitaet</w:t>
            </w:r>
            <w:proofErr w:type="spellEnd"/>
            <w:r w:rsidRPr="00477EC1">
              <w:rPr>
                <w:sz w:val="19"/>
                <w:lang w:val="de-DE"/>
              </w:rPr>
              <w:t xml:space="preserve">, </w:t>
            </w:r>
            <w:proofErr w:type="spellStart"/>
            <w:r w:rsidRPr="00477EC1">
              <w:rPr>
                <w:sz w:val="19"/>
                <w:lang w:val="de-DE"/>
              </w:rPr>
              <w:t>entitaet_id</w:t>
            </w:r>
            <w:proofErr w:type="spellEnd"/>
          </w:p>
        </w:tc>
      </w:tr>
      <w:tr w:rsidR="00E17A90" w:rsidRPr="00477EC1" w14:paraId="76823EE0" w14:textId="77777777">
        <w:tc>
          <w:tcPr>
            <w:tcW w:w="2200" w:type="dxa"/>
          </w:tcPr>
          <w:p>
            <w:r>
              <w:t>Einkaufsliste</w:t>
            </w:r>
          </w:p>
        </w:tc>
        <w:tc>
          <w:tcPr>
            <w:tcW w:w="7160" w:type="dxa"/>
          </w:tcPr>
          <w:p>
            <w:r>
              <w:t>id, nutzer_id, titel, status, archiviert_am, erstellt_am, aktualisiert_am</w:t>
            </w:r>
          </w:p>
        </w:tc>
      </w:tr>
      <w:tr w:rsidR="00E17A90" w:rsidRPr="00477EC1" w14:paraId="76823EE0" w14:textId="77777777">
        <w:tc>
          <w:tcPr>
            <w:tcW w:w="2200" w:type="dxa"/>
          </w:tcPr>
          <w:p>
            <w:r>
              <w:t>Einkaufsposition</w:t>
            </w:r>
          </w:p>
        </w:tc>
        <w:tc>
          <w:tcPr>
            <w:tcW w:w="7160" w:type="dxa"/>
          </w:tcPr>
          <w:p>
            <w:r>
              <w:t>id, einkaufsliste_id, nutzer_id, bezeichnung, menge, einheit, kategorie_id, status, quelle, sortierung</w:t>
            </w:r>
          </w:p>
        </w:tc>
      </w:tr>
      <w:tr w:rsidR="00E17A90" w:rsidRPr="00477EC1" w14:paraId="76823EE0" w14:textId="77777777">
        <w:tc>
          <w:tcPr>
            <w:tcW w:w="2200" w:type="dxa"/>
          </w:tcPr>
          <w:p>
            <w:r>
              <w:t>Einkaufskategorie</w:t>
            </w:r>
          </w:p>
        </w:tc>
        <w:tc>
          <w:tcPr>
            <w:tcW w:w="7160" w:type="dxa"/>
          </w:tcPr>
          <w:p>
            <w:r>
              <w:t>id, nutzer_id, name, sortierung, farbe, aktiv</w:t>
            </w:r>
          </w:p>
        </w:tc>
      </w:tr>
      <w:tr w:rsidR="00E17A90" w:rsidRPr="00477EC1" w14:paraId="76823EE0" w14:textId="77777777">
        <w:tc>
          <w:tcPr>
            <w:tcW w:w="2200" w:type="dxa"/>
          </w:tcPr>
          <w:p>
            <w:r>
              <w:t>Kategorisierungsregel</w:t>
            </w:r>
          </w:p>
        </w:tc>
        <w:tc>
          <w:tcPr>
            <w:tcW w:w="7160" w:type="dxa"/>
          </w:tcPr>
          <w:p>
            <w:r>
              <w:t>id, nutzer_id, normalisierter_begriff, kategorie_id, ursprung</w:t>
            </w:r>
          </w:p>
        </w:tc>
      </w:tr>
    </w:tbl>
    <w:p w14:paraId="7DB31986" w14:textId="77777777" w:rsidR="00E17A90" w:rsidRPr="00477EC1" w:rsidRDefault="00E17A90">
      <w:pPr>
        <w:spacing w:after="20"/>
        <w:rPr>
          <w:lang w:val="de-DE"/>
        </w:rPr>
      </w:pPr>
    </w:p>
    <w:p w14:paraId="5AE71726" w14:textId="77777777" w:rsidR="00E17A90" w:rsidRDefault="00000000">
      <w:pPr>
        <w:pStyle w:val="Heading2"/>
      </w:pPr>
      <w:proofErr w:type="spellStart"/>
      <w:r>
        <w:rPr>
          <w:rFonts w:ascii="Calibri" w:hAnsi="Calibri"/>
        </w:rPr>
        <w:t>Beziehungen</w:t>
      </w:r>
      <w:proofErr w:type="spellEnd"/>
    </w:p>
    <w:p w14:paraId="6E6FF52D" w14:textId="77777777" w:rsidR="00E17A90" w:rsidRPr="00477EC1" w:rsidRDefault="00000000">
      <w:pPr>
        <w:numPr>
          <w:ilvl w:val="0"/>
          <w:numId w:val="28"/>
        </w:numPr>
        <w:spacing w:after="80"/>
        <w:ind w:hanging="271"/>
        <w:rPr>
          <w:lang w:val="de-DE"/>
        </w:rPr>
      </w:pPr>
      <w:r w:rsidRPr="00477EC1">
        <w:rPr>
          <w:lang w:val="de-DE"/>
        </w:rPr>
        <w:t>Ein Nutzerprofil besitzt viele Module, Aufgaben, Termine und Notizen.</w:t>
      </w:r>
    </w:p>
    <w:p w14:paraId="581DC086" w14:textId="77777777" w:rsidR="00E17A90" w:rsidRPr="00477EC1" w:rsidRDefault="00000000">
      <w:pPr>
        <w:numPr>
          <w:ilvl w:val="0"/>
          <w:numId w:val="28"/>
        </w:numPr>
        <w:spacing w:after="80"/>
        <w:ind w:hanging="271"/>
        <w:rPr>
          <w:lang w:val="de-DE"/>
        </w:rPr>
      </w:pPr>
      <w:r w:rsidRPr="00477EC1">
        <w:rPr>
          <w:lang w:val="de-DE"/>
        </w:rPr>
        <w:t>Ein Studienmodul besitzt Prüfungen, Abgaben, Lernziele und Dokumente.</w:t>
      </w:r>
    </w:p>
    <w:p w14:paraId="086FB438" w14:textId="77777777" w:rsidR="00E17A90" w:rsidRPr="00477EC1" w:rsidRDefault="00000000">
      <w:pPr>
        <w:numPr>
          <w:ilvl w:val="0"/>
          <w:numId w:val="28"/>
        </w:numPr>
        <w:spacing w:after="80"/>
        <w:ind w:hanging="271"/>
        <w:rPr>
          <w:lang w:val="de-DE"/>
        </w:rPr>
      </w:pPr>
      <w:r w:rsidRPr="00477EC1">
        <w:rPr>
          <w:lang w:val="de-DE"/>
        </w:rPr>
        <w:t>Eine Praxisphase besitzt Arbeitstage, Abteilungen, Standorte und Arbeitsaufgaben.</w:t>
      </w:r>
    </w:p>
    <w:p w14:paraId="40616C29" w14:textId="77777777" w:rsidR="00E17A90" w:rsidRPr="00477EC1" w:rsidRDefault="00000000">
      <w:pPr>
        <w:numPr>
          <w:ilvl w:val="0"/>
          <w:numId w:val="28"/>
        </w:numPr>
        <w:spacing w:after="80"/>
        <w:ind w:hanging="271"/>
        <w:rPr>
          <w:lang w:val="de-DE"/>
        </w:rPr>
      </w:pPr>
      <w:r w:rsidRPr="00477EC1">
        <w:rPr>
          <w:lang w:val="de-DE"/>
        </w:rPr>
        <w:t>Ein Arbeitstag kann viele Aufgaben und genau einen Tagesbericht besitzen.</w:t>
      </w:r>
    </w:p>
    <w:p w14:paraId="747F33FD" w14:textId="77777777" w:rsidR="00E17A90" w:rsidRPr="00477EC1" w:rsidRDefault="00000000">
      <w:pPr>
        <w:numPr>
          <w:ilvl w:val="0"/>
          <w:numId w:val="28"/>
        </w:numPr>
        <w:spacing w:after="80"/>
        <w:ind w:hanging="271"/>
        <w:rPr>
          <w:lang w:val="de-DE"/>
        </w:rPr>
      </w:pPr>
      <w:r w:rsidRPr="00477EC1">
        <w:rPr>
          <w:lang w:val="de-DE"/>
        </w:rPr>
        <w:t xml:space="preserve">Ein Projekt kann ein Repository, viele Meilensteine, </w:t>
      </w:r>
      <w:proofErr w:type="spellStart"/>
      <w:r w:rsidRPr="00477EC1">
        <w:rPr>
          <w:lang w:val="de-DE"/>
        </w:rPr>
        <w:t>Issues</w:t>
      </w:r>
      <w:proofErr w:type="spellEnd"/>
      <w:r w:rsidRPr="00477EC1">
        <w:rPr>
          <w:lang w:val="de-DE"/>
        </w:rPr>
        <w:t xml:space="preserve"> und Aufgaben besitzen.</w:t>
      </w:r>
    </w:p>
    <w:p w14:paraId="4EFA5B9C" w14:textId="77777777" w:rsidR="00E17A90" w:rsidRPr="00477EC1" w:rsidRDefault="00000000">
      <w:pPr>
        <w:numPr>
          <w:ilvl w:val="0"/>
          <w:numId w:val="28"/>
        </w:numPr>
        <w:spacing w:after="80"/>
        <w:ind w:hanging="271"/>
        <w:rPr>
          <w:lang w:val="de-DE"/>
        </w:rPr>
      </w:pPr>
      <w:r w:rsidRPr="00477EC1">
        <w:rPr>
          <w:lang w:val="de-DE"/>
        </w:rPr>
        <w:t>Aufgaben können auf Entitäten in Studium, Arbeit, Projekten, Finanzen oder Fitness verweisen.</w:t>
      </w:r>
    </w:p>
    <w:p w14:paraId="75993C52" w14:textId="77777777" w:rsidR="00E17A90" w:rsidRPr="00477EC1" w:rsidRDefault="00000000">
      <w:pPr>
        <w:numPr>
          <w:ilvl w:val="0"/>
          <w:numId w:val="28"/>
        </w:numPr>
        <w:spacing w:after="80"/>
        <w:ind w:hanging="271"/>
        <w:rPr>
          <w:lang w:val="de-DE"/>
        </w:rPr>
      </w:pPr>
      <w:r w:rsidRPr="00477EC1">
        <w:rPr>
          <w:lang w:val="de-DE"/>
        </w:rPr>
        <w:t>Dokumente und Notizen können mehreren thematischen Kategorien zugeordnet werden.</w:t>
      </w:r>
    </w:p>
    <w:p w14:paraId="12AC0F07" w14:textId="77777777" w:rsidR="00E17A90" w:rsidRPr="00477EC1" w:rsidRDefault="00000000">
      <w:pPr>
        <w:numPr>
          <w:ilvl w:val="0"/>
          <w:numId w:val="28"/>
        </w:numPr>
        <w:spacing w:after="80"/>
        <w:ind w:hanging="271"/>
        <w:rPr>
          <w:lang w:val="de-DE"/>
        </w:rPr>
      </w:pPr>
      <w:r w:rsidRPr="00477EC1">
        <w:rPr>
          <w:lang w:val="de-DE"/>
        </w:rPr>
        <w:t>KI-Anfragen speichern Quellenverweise, aber keine unkontrollierten Schattenkopien sensibler Daten.</w:t>
      </w:r>
    </w:p>
    <w:p>
      <w:pPr>
        <w:numPr>
          <w:ilvl w:val="0"/>
          <w:numId w:val="18"/>
        </w:numPr>
        <w:spacing w:after="80"/>
        <w:ind w:hanging="271"/>
      </w:pPr>
      <w:r>
        <w:t>Eine Einkaufsliste besitzt viele Einkaufspositionen; jede Position gehört genau einer Kategorie und demselben Besitzer wie die Liste.</w:t>
      </w:r>
    </w:p>
    <w:p>
      <w:pPr>
        <w:numPr>
          <w:ilvl w:val="0"/>
          <w:numId w:val="18"/>
        </w:numPr>
        <w:spacing w:after="80"/>
        <w:ind w:hanging="271"/>
      </w:pPr>
      <w:r>
        <w:t>Persönliche Kategorisierungsregeln entstehen nur aus ausdrücklich bestätigten Korrekturen und verändern andere Module nicht automatisch.</w:t>
      </w:r>
    </w:p>
    <w:p w14:paraId="6DC92EF8" w14:textId="77777777" w:rsidR="00E17A90" w:rsidRPr="00477EC1" w:rsidRDefault="00000000">
      <w:pPr>
        <w:pStyle w:val="Heading1"/>
        <w:rPr>
          <w:lang w:val="de-DE"/>
        </w:rPr>
      </w:pPr>
      <w:r w:rsidRPr="00477EC1">
        <w:rPr>
          <w:rFonts w:ascii="Calibri" w:hAnsi="Calibri"/>
          <w:lang w:val="de-DE"/>
        </w:rPr>
        <w:t>8. Integrationen</w:t>
      </w:r>
    </w:p>
    <w:p w14:paraId="5A1BDF78" w14:textId="77777777" w:rsidR="00E17A90" w:rsidRPr="00477EC1" w:rsidRDefault="00000000">
      <w:pPr>
        <w:pStyle w:val="Heading2"/>
        <w:rPr>
          <w:lang w:val="de-DE"/>
        </w:rPr>
      </w:pPr>
      <w:r w:rsidRPr="00477EC1">
        <w:rPr>
          <w:rFonts w:ascii="Calibri" w:hAnsi="Calibri"/>
          <w:lang w:val="de-DE"/>
        </w:rPr>
        <w:t>Integrationsprinzip</w:t>
      </w:r>
    </w:p>
    <w:p w14:paraId="7A58F6B3" w14:textId="77777777" w:rsidR="00E17A90" w:rsidRPr="00477EC1" w:rsidRDefault="00000000">
      <w:pPr>
        <w:rPr>
          <w:lang w:val="de-DE"/>
        </w:rPr>
      </w:pPr>
      <w:r w:rsidRPr="00477EC1">
        <w:rPr>
          <w:lang w:val="de-DE"/>
        </w:rPr>
        <w:t>Integrationen werden einzeln aktiviert, erhalten nur notwendige Berechtigungen und können jederzeit pausiert oder getrennt werden. Die App zeigt Quelle, letzten Synchronisationszeitpunkt und Fehlerzustand an.</w:t>
      </w:r>
    </w:p>
    <w:p w14:paraId="41FD37C0" w14:textId="77777777" w:rsidR="00E17A90" w:rsidRPr="00477EC1" w:rsidRDefault="00000000">
      <w:pPr>
        <w:pStyle w:val="Heading2"/>
        <w:rPr>
          <w:lang w:val="de-DE"/>
        </w:rPr>
      </w:pPr>
      <w:r w:rsidRPr="00477EC1">
        <w:rPr>
          <w:rFonts w:ascii="Calibri" w:hAnsi="Calibri"/>
          <w:lang w:val="de-DE"/>
        </w:rPr>
        <w:lastRenderedPageBreak/>
        <w:t>Geplante Integrationen</w:t>
      </w:r>
    </w:p>
    <w:p w14:paraId="2A508ADB" w14:textId="77777777" w:rsidR="00E17A90" w:rsidRDefault="00000000">
      <w:pPr>
        <w:numPr>
          <w:ilvl w:val="0"/>
          <w:numId w:val="29"/>
        </w:numPr>
        <w:spacing w:after="80"/>
        <w:ind w:hanging="271"/>
      </w:pPr>
      <w:r>
        <w:rPr>
          <w:b/>
        </w:rPr>
        <w:t>GitHub:</w:t>
      </w:r>
      <w:r>
        <w:t xml:space="preserve"> Repositories, Issues, Pull Requests, Commits und CI-Status.</w:t>
      </w:r>
    </w:p>
    <w:p w14:paraId="6EEBBFAF" w14:textId="77777777" w:rsidR="00E17A90" w:rsidRPr="00477EC1" w:rsidRDefault="00000000">
      <w:pPr>
        <w:numPr>
          <w:ilvl w:val="0"/>
          <w:numId w:val="29"/>
        </w:numPr>
        <w:spacing w:after="80"/>
        <w:ind w:hanging="271"/>
        <w:rPr>
          <w:lang w:val="de-DE"/>
        </w:rPr>
      </w:pPr>
      <w:r>
        <w:rPr>
          <w:b/>
        </w:rPr>
        <w:t>Kalender:</w:t>
      </w:r>
      <w:r>
        <w:t xml:space="preserve"> Import oder Export von Terminen und Zeitblöcken, zunächst optional über ICS.</w:t>
      </w:r>
    </w:p>
    <w:p w14:paraId="65258B64" w14:textId="77777777" w:rsidR="00E17A90" w:rsidRPr="00477EC1" w:rsidRDefault="00000000">
      <w:pPr>
        <w:numPr>
          <w:ilvl w:val="0"/>
          <w:numId w:val="29"/>
        </w:numPr>
        <w:spacing w:after="80"/>
        <w:ind w:hanging="271"/>
        <w:rPr>
          <w:lang w:val="de-DE"/>
        </w:rPr>
      </w:pPr>
      <w:r>
        <w:rPr>
          <w:b/>
        </w:rPr>
        <w:t>Dokumentablage:</w:t>
      </w:r>
      <w:r>
        <w:t xml:space="preserve"> Lokale Dateien und Uploads für Studium und Wissen.</w:t>
      </w:r>
    </w:p>
    <w:p w14:paraId="6C616E0A" w14:textId="77777777" w:rsidR="00E17A90" w:rsidRPr="00477EC1" w:rsidRDefault="00000000">
      <w:pPr>
        <w:numPr>
          <w:ilvl w:val="0"/>
          <w:numId w:val="29"/>
        </w:numPr>
        <w:spacing w:after="80"/>
        <w:ind w:hanging="271"/>
        <w:rPr>
          <w:lang w:val="de-DE"/>
        </w:rPr>
      </w:pPr>
      <w:r>
        <w:rPr>
          <w:b/>
        </w:rPr>
        <w:t>KI-Anbieter:</w:t>
      </w:r>
      <w:r>
        <w:t xml:space="preserve"> Verarbeitung nur nach aktivierter Datenfreigabe.</w:t>
      </w:r>
    </w:p>
    <w:p w14:paraId="70C7795B" w14:textId="77777777" w:rsidR="00E17A90" w:rsidRPr="00477EC1" w:rsidRDefault="00000000">
      <w:pPr>
        <w:numPr>
          <w:ilvl w:val="0"/>
          <w:numId w:val="29"/>
        </w:numPr>
        <w:spacing w:after="80"/>
        <w:ind w:hanging="271"/>
        <w:rPr>
          <w:lang w:val="de-DE"/>
        </w:rPr>
      </w:pPr>
      <w:r>
        <w:rPr>
          <w:b/>
        </w:rPr>
        <w:t>Finanzen:</w:t>
      </w:r>
      <w:r>
        <w:t xml:space="preserve"> Im MVP manuelle Eingabe oder CSV-Import; kein automatischer Bankzugriff.</w:t>
      </w:r>
    </w:p>
    <w:p w14:paraId="2F877E56" w14:textId="77777777" w:rsidR="00E17A90" w:rsidRPr="00477EC1" w:rsidRDefault="00000000">
      <w:pPr>
        <w:numPr>
          <w:ilvl w:val="0"/>
          <w:numId w:val="29"/>
        </w:numPr>
        <w:spacing w:after="80"/>
        <w:ind w:hanging="271"/>
        <w:rPr>
          <w:lang w:val="de-DE"/>
        </w:rPr>
      </w:pPr>
      <w:r>
        <w:rPr>
          <w:b/>
        </w:rPr>
        <w:t>Fitnessdaten:</w:t>
      </w:r>
      <w:r>
        <w:t xml:space="preserve"> Zunächst manuelle Eingabe; Geräteschnittstellen erst nach klarer Datenschutzentscheidung.</w:t>
      </w:r>
    </w:p>
    <w:p w14:paraId="7C0680D4" w14:textId="77777777" w:rsidR="00E17A90" w:rsidRDefault="00000000">
      <w:pPr>
        <w:pStyle w:val="Heading2"/>
      </w:pPr>
      <w:proofErr w:type="spellStart"/>
      <w:r>
        <w:rPr>
          <w:rFonts w:ascii="Calibri" w:hAnsi="Calibri"/>
        </w:rPr>
        <w:t>Fehlerbehandlung</w:t>
      </w:r>
      <w:proofErr w:type="spellEnd"/>
    </w:p>
    <w:p w14:paraId="2089522F" w14:textId="77777777" w:rsidR="00E17A90" w:rsidRDefault="00000000">
      <w:pPr>
        <w:numPr>
          <w:ilvl w:val="0"/>
          <w:numId w:val="30"/>
        </w:numPr>
        <w:spacing w:after="80"/>
        <w:ind w:hanging="271"/>
      </w:pPr>
      <w:proofErr w:type="spellStart"/>
      <w:r>
        <w:t>Synchronisationsfehler</w:t>
      </w:r>
      <w:proofErr w:type="spellEnd"/>
      <w:r>
        <w:t xml:space="preserve"> </w:t>
      </w:r>
      <w:proofErr w:type="spellStart"/>
      <w:r>
        <w:t>werden</w:t>
      </w:r>
      <w:proofErr w:type="spellEnd"/>
      <w:r>
        <w:t xml:space="preserve"> </w:t>
      </w:r>
      <w:proofErr w:type="spellStart"/>
      <w:r>
        <w:t>verständlich</w:t>
      </w:r>
      <w:proofErr w:type="spellEnd"/>
      <w:r>
        <w:t xml:space="preserve"> </w:t>
      </w:r>
      <w:proofErr w:type="spellStart"/>
      <w:r>
        <w:t>angezeigt</w:t>
      </w:r>
      <w:proofErr w:type="spellEnd"/>
      <w:r>
        <w:t>.</w:t>
      </w:r>
    </w:p>
    <w:p w14:paraId="4F2290A4" w14:textId="77777777" w:rsidR="00E17A90" w:rsidRPr="00477EC1" w:rsidRDefault="00000000">
      <w:pPr>
        <w:numPr>
          <w:ilvl w:val="0"/>
          <w:numId w:val="30"/>
        </w:numPr>
        <w:spacing w:after="80"/>
        <w:ind w:hanging="271"/>
        <w:rPr>
          <w:lang w:val="de-DE"/>
        </w:rPr>
      </w:pPr>
      <w:r w:rsidRPr="00477EC1">
        <w:rPr>
          <w:lang w:val="de-DE"/>
        </w:rPr>
        <w:t>Bereits vorhandene lokale Daten bleiben erhalten.</w:t>
      </w:r>
    </w:p>
    <w:p w14:paraId="7C13CCED" w14:textId="77777777" w:rsidR="00E17A90" w:rsidRPr="00477EC1" w:rsidRDefault="00000000">
      <w:pPr>
        <w:numPr>
          <w:ilvl w:val="0"/>
          <w:numId w:val="30"/>
        </w:numPr>
        <w:spacing w:after="80"/>
        <w:ind w:hanging="271"/>
        <w:rPr>
          <w:lang w:val="de-DE"/>
        </w:rPr>
      </w:pPr>
      <w:r w:rsidRPr="00477EC1">
        <w:rPr>
          <w:lang w:val="de-DE"/>
        </w:rPr>
        <w:t>Konflikte werden vor dem Zusammenführen angezeigt.</w:t>
      </w:r>
    </w:p>
    <w:p w14:paraId="1EA988C6" w14:textId="77777777" w:rsidR="00E17A90" w:rsidRPr="00477EC1" w:rsidRDefault="00000000">
      <w:pPr>
        <w:numPr>
          <w:ilvl w:val="0"/>
          <w:numId w:val="30"/>
        </w:numPr>
        <w:spacing w:after="80"/>
        <w:ind w:hanging="271"/>
        <w:rPr>
          <w:lang w:val="de-DE"/>
        </w:rPr>
      </w:pPr>
      <w:r w:rsidRPr="00477EC1">
        <w:rPr>
          <w:lang w:val="de-DE"/>
        </w:rPr>
        <w:t>Ein erneuter Synchronisationsversuch ist manuell möglich.</w:t>
      </w:r>
    </w:p>
    <w:p w14:paraId="68F0E453" w14:textId="77777777" w:rsidR="00E17A90" w:rsidRPr="00477EC1" w:rsidRDefault="00000000">
      <w:pPr>
        <w:pStyle w:val="Heading1"/>
        <w:rPr>
          <w:lang w:val="de-DE"/>
        </w:rPr>
      </w:pPr>
      <w:r w:rsidRPr="00477EC1">
        <w:rPr>
          <w:rFonts w:ascii="Calibri" w:hAnsi="Calibri"/>
          <w:lang w:val="de-DE"/>
        </w:rPr>
        <w:t>9. Automationen</w:t>
      </w:r>
    </w:p>
    <w:p w14:paraId="7C744088" w14:textId="77777777" w:rsidR="00E17A90" w:rsidRPr="00477EC1" w:rsidRDefault="00000000">
      <w:pPr>
        <w:rPr>
          <w:lang w:val="de-DE"/>
        </w:rPr>
      </w:pPr>
      <w:r w:rsidRPr="00477EC1">
        <w:rPr>
          <w:lang w:val="de-DE"/>
        </w:rPr>
        <w:t>Automationen verbinden vorhandene Daten, dürfen aber keine überraschenden Änderungen ausführen.</w:t>
      </w:r>
    </w:p>
    <w:p w14:paraId="12DC8F54" w14:textId="77777777" w:rsidR="00E17A90" w:rsidRDefault="00000000">
      <w:pPr>
        <w:pStyle w:val="Heading2"/>
      </w:pPr>
      <w:proofErr w:type="spellStart"/>
      <w:r>
        <w:rPr>
          <w:rFonts w:ascii="Calibri" w:hAnsi="Calibri"/>
        </w:rPr>
        <w:t>Beispiele</w:t>
      </w:r>
      <w:proofErr w:type="spellEnd"/>
    </w:p>
    <w:p w14:paraId="32734EFA" w14:textId="77777777" w:rsidR="00E17A90" w:rsidRPr="00477EC1" w:rsidRDefault="00000000">
      <w:pPr>
        <w:numPr>
          <w:ilvl w:val="0"/>
          <w:numId w:val="31"/>
        </w:numPr>
        <w:spacing w:after="80"/>
        <w:ind w:hanging="271"/>
        <w:rPr>
          <w:lang w:val="de-DE"/>
        </w:rPr>
      </w:pPr>
      <w:r w:rsidRPr="00477EC1">
        <w:rPr>
          <w:lang w:val="de-DE"/>
        </w:rPr>
        <w:t>Neue Lernunterlage: als Dokument ablegen und optional Zusammenfassung/Karteikarten vorschlagen.</w:t>
      </w:r>
    </w:p>
    <w:p w14:paraId="0CA98EE9" w14:textId="77777777" w:rsidR="00E17A90" w:rsidRPr="00477EC1" w:rsidRDefault="00000000">
      <w:pPr>
        <w:numPr>
          <w:ilvl w:val="0"/>
          <w:numId w:val="31"/>
        </w:numPr>
        <w:spacing w:after="80"/>
        <w:ind w:hanging="271"/>
        <w:rPr>
          <w:lang w:val="de-DE"/>
        </w:rPr>
      </w:pPr>
      <w:r w:rsidRPr="00477EC1">
        <w:rPr>
          <w:lang w:val="de-DE"/>
        </w:rPr>
        <w:t>Kommende Prüfung: Lernblöcke und offene Lernziele anzeigen.</w:t>
      </w:r>
    </w:p>
    <w:p w14:paraId="5FDC3C10" w14:textId="77777777" w:rsidR="00E17A90" w:rsidRPr="00477EC1" w:rsidRDefault="00000000">
      <w:pPr>
        <w:numPr>
          <w:ilvl w:val="0"/>
          <w:numId w:val="31"/>
        </w:numPr>
        <w:spacing w:after="80"/>
        <w:ind w:hanging="271"/>
        <w:rPr>
          <w:lang w:val="de-DE"/>
        </w:rPr>
      </w:pPr>
      <w:r w:rsidRPr="00477EC1">
        <w:rPr>
          <w:lang w:val="de-DE"/>
        </w:rPr>
        <w:t>Neuer Arbeitstag: Kalenderblock und optionale Fahrtzeit anlegen.</w:t>
      </w:r>
    </w:p>
    <w:p w14:paraId="1EF90D3A" w14:textId="77777777" w:rsidR="00E17A90" w:rsidRPr="00477EC1" w:rsidRDefault="00000000">
      <w:pPr>
        <w:numPr>
          <w:ilvl w:val="0"/>
          <w:numId w:val="31"/>
        </w:numPr>
        <w:spacing w:after="80"/>
        <w:ind w:hanging="271"/>
        <w:rPr>
          <w:lang w:val="de-DE"/>
        </w:rPr>
      </w:pPr>
      <w:r w:rsidRPr="00477EC1">
        <w:rPr>
          <w:lang w:val="de-DE"/>
        </w:rPr>
        <w:t>Abschluss einer Arbeitswoche: Wochenbericht als Entwurf anbieten.</w:t>
      </w:r>
    </w:p>
    <w:p w14:paraId="537D34A0" w14:textId="77777777" w:rsidR="00E17A90" w:rsidRPr="00477EC1" w:rsidRDefault="00000000">
      <w:pPr>
        <w:numPr>
          <w:ilvl w:val="0"/>
          <w:numId w:val="31"/>
        </w:numPr>
        <w:spacing w:after="80"/>
        <w:ind w:hanging="271"/>
        <w:rPr>
          <w:lang w:val="de-DE"/>
        </w:rPr>
      </w:pPr>
      <w:r w:rsidRPr="00477EC1">
        <w:rPr>
          <w:lang w:val="de-DE"/>
        </w:rPr>
        <w:t>GitHub-Push: Projektfortschritt aktualisieren und relevante Änderungen anzeigen.</w:t>
      </w:r>
    </w:p>
    <w:p w14:paraId="0558ADB4" w14:textId="77777777" w:rsidR="00E17A90" w:rsidRPr="00477EC1" w:rsidRDefault="00000000">
      <w:pPr>
        <w:numPr>
          <w:ilvl w:val="0"/>
          <w:numId w:val="31"/>
        </w:numPr>
        <w:spacing w:after="80"/>
        <w:ind w:hanging="271"/>
        <w:rPr>
          <w:lang w:val="de-DE"/>
        </w:rPr>
      </w:pPr>
      <w:r w:rsidRPr="00477EC1">
        <w:rPr>
          <w:lang w:val="de-DE"/>
        </w:rPr>
        <w:t>Überschrittenes Budget: Warnung im Dashboard anzeigen.</w:t>
      </w:r>
    </w:p>
    <w:p w14:paraId="360C821F" w14:textId="77777777" w:rsidR="00E17A90" w:rsidRPr="00477EC1" w:rsidRDefault="00000000">
      <w:pPr>
        <w:numPr>
          <w:ilvl w:val="0"/>
          <w:numId w:val="31"/>
        </w:numPr>
        <w:spacing w:after="80"/>
        <w:ind w:hanging="271"/>
        <w:rPr>
          <w:lang w:val="de-DE"/>
        </w:rPr>
      </w:pPr>
      <w:r w:rsidRPr="00477EC1">
        <w:rPr>
          <w:lang w:val="de-DE"/>
        </w:rPr>
        <w:t>Fällige Aufgabe: Priorität im Tagesüberblick erhöhen.</w:t>
      </w:r>
    </w:p>
    <w:p w14:paraId="18E8ADCA" w14:textId="77777777" w:rsidR="00E17A90" w:rsidRPr="00477EC1" w:rsidRDefault="00000000">
      <w:pPr>
        <w:pStyle w:val="Heading2"/>
        <w:rPr>
          <w:lang w:val="de-DE"/>
        </w:rPr>
      </w:pPr>
      <w:r w:rsidRPr="00477EC1">
        <w:rPr>
          <w:rFonts w:ascii="Calibri" w:hAnsi="Calibri"/>
          <w:lang w:val="de-DE"/>
        </w:rPr>
        <w:t>Sicherheitsregel</w:t>
      </w:r>
    </w:p>
    <w:p w14:paraId="315FDFA6" w14:textId="77777777" w:rsidR="00E17A90" w:rsidRPr="00477EC1" w:rsidRDefault="00000000">
      <w:pPr>
        <w:rPr>
          <w:lang w:val="de-DE"/>
        </w:rPr>
      </w:pPr>
      <w:r w:rsidRPr="00477EC1">
        <w:rPr>
          <w:lang w:val="de-DE"/>
        </w:rPr>
        <w:t>Automationen erstellen zunächst Vorschläge. Schreibende oder externe Aktionen benötigen eine Bestätigung und werden protokolliert.</w:t>
      </w:r>
    </w:p>
    <w:p w14:paraId="46139ECC" w14:textId="77777777" w:rsidR="00E17A90" w:rsidRDefault="00000000">
      <w:pPr>
        <w:pStyle w:val="Heading1"/>
      </w:pPr>
      <w:r>
        <w:rPr>
          <w:rFonts w:ascii="Calibri" w:hAnsi="Calibri"/>
        </w:rPr>
        <w:lastRenderedPageBreak/>
        <w:t xml:space="preserve">10. </w:t>
      </w:r>
      <w:proofErr w:type="spellStart"/>
      <w:r>
        <w:rPr>
          <w:rFonts w:ascii="Calibri" w:hAnsi="Calibri"/>
        </w:rPr>
        <w:t>Datenschutz</w:t>
      </w:r>
      <w:proofErr w:type="spellEnd"/>
      <w:r>
        <w:rPr>
          <w:rFonts w:ascii="Calibri" w:hAnsi="Calibri"/>
        </w:rPr>
        <w:t xml:space="preserve"> und </w:t>
      </w:r>
      <w:proofErr w:type="spellStart"/>
      <w:r>
        <w:rPr>
          <w:rFonts w:ascii="Calibri" w:hAnsi="Calibri"/>
        </w:rPr>
        <w:t>Sicherheitsanforderungen</w:t>
      </w:r>
      <w:proofErr w:type="spellEnd"/>
    </w:p>
    <w:p w14:paraId="79BFDA7D" w14:textId="77777777" w:rsidR="00E17A90" w:rsidRDefault="00000000">
      <w:pPr>
        <w:pStyle w:val="Heading2"/>
      </w:pPr>
      <w:proofErr w:type="spellStart"/>
      <w:r>
        <w:rPr>
          <w:rFonts w:ascii="Calibri" w:hAnsi="Calibri"/>
        </w:rPr>
        <w:t>Datenschutz</w:t>
      </w:r>
      <w:proofErr w:type="spellEnd"/>
    </w:p>
    <w:p w14:paraId="502DDA35" w14:textId="77777777" w:rsidR="00E17A90" w:rsidRDefault="00000000">
      <w:pPr>
        <w:numPr>
          <w:ilvl w:val="0"/>
          <w:numId w:val="32"/>
        </w:numPr>
        <w:spacing w:after="80"/>
        <w:ind w:hanging="271"/>
      </w:pPr>
      <w:proofErr w:type="spellStart"/>
      <w:r>
        <w:t>Datenminimierung</w:t>
      </w:r>
      <w:proofErr w:type="spellEnd"/>
      <w:r>
        <w:t xml:space="preserve"> und </w:t>
      </w:r>
      <w:proofErr w:type="spellStart"/>
      <w:r>
        <w:t>klare</w:t>
      </w:r>
      <w:proofErr w:type="spellEnd"/>
      <w:r>
        <w:t xml:space="preserve"> </w:t>
      </w:r>
      <w:proofErr w:type="spellStart"/>
      <w:r>
        <w:t>Zweckbindung</w:t>
      </w:r>
      <w:proofErr w:type="spellEnd"/>
      <w:r>
        <w:t>.</w:t>
      </w:r>
    </w:p>
    <w:p w14:paraId="0A18F335" w14:textId="77777777" w:rsidR="00E17A90" w:rsidRDefault="00000000">
      <w:pPr>
        <w:numPr>
          <w:ilvl w:val="0"/>
          <w:numId w:val="32"/>
        </w:numPr>
        <w:spacing w:after="80"/>
        <w:ind w:hanging="271"/>
      </w:pPr>
      <w:proofErr w:type="spellStart"/>
      <w:r>
        <w:t>Lokale</w:t>
      </w:r>
      <w:proofErr w:type="spellEnd"/>
      <w:r>
        <w:t xml:space="preserve"> </w:t>
      </w:r>
      <w:proofErr w:type="spellStart"/>
      <w:r>
        <w:t>Speicherung</w:t>
      </w:r>
      <w:proofErr w:type="spellEnd"/>
      <w:r>
        <w:t xml:space="preserve"> </w:t>
      </w:r>
      <w:proofErr w:type="spellStart"/>
      <w:r>
        <w:t>im</w:t>
      </w:r>
      <w:proofErr w:type="spellEnd"/>
      <w:r>
        <w:t xml:space="preserve"> </w:t>
      </w:r>
      <w:proofErr w:type="spellStart"/>
      <w:r>
        <w:t>Entwicklungsbetrieb</w:t>
      </w:r>
      <w:proofErr w:type="spellEnd"/>
      <w:r>
        <w:t>.</w:t>
      </w:r>
    </w:p>
    <w:p w14:paraId="7A36E475" w14:textId="77777777" w:rsidR="00E17A90" w:rsidRDefault="00000000">
      <w:pPr>
        <w:numPr>
          <w:ilvl w:val="0"/>
          <w:numId w:val="32"/>
        </w:numPr>
        <w:spacing w:after="80"/>
        <w:ind w:hanging="271"/>
      </w:pPr>
      <w:proofErr w:type="spellStart"/>
      <w:r>
        <w:t>Trennung</w:t>
      </w:r>
      <w:proofErr w:type="spellEnd"/>
      <w:r>
        <w:t xml:space="preserve"> von </w:t>
      </w:r>
      <w:proofErr w:type="spellStart"/>
      <w:r>
        <w:t>sensiblen</w:t>
      </w:r>
      <w:proofErr w:type="spellEnd"/>
      <w:r>
        <w:t xml:space="preserve"> </w:t>
      </w:r>
      <w:proofErr w:type="spellStart"/>
      <w:r>
        <w:t>Datenbereichen</w:t>
      </w:r>
      <w:proofErr w:type="spellEnd"/>
      <w:r>
        <w:t>.</w:t>
      </w:r>
    </w:p>
    <w:p w14:paraId="26E76327" w14:textId="77777777" w:rsidR="00E17A90" w:rsidRPr="00477EC1" w:rsidRDefault="00000000">
      <w:pPr>
        <w:numPr>
          <w:ilvl w:val="0"/>
          <w:numId w:val="32"/>
        </w:numPr>
        <w:spacing w:after="80"/>
        <w:ind w:hanging="271"/>
        <w:rPr>
          <w:lang w:val="de-DE"/>
        </w:rPr>
      </w:pPr>
      <w:r w:rsidRPr="00477EC1">
        <w:rPr>
          <w:lang w:val="de-DE"/>
        </w:rPr>
        <w:t>Export und Löschung in verständlicher Form.</w:t>
      </w:r>
    </w:p>
    <w:p w14:paraId="15D39262" w14:textId="77777777" w:rsidR="00E17A90" w:rsidRPr="00477EC1" w:rsidRDefault="00000000">
      <w:pPr>
        <w:numPr>
          <w:ilvl w:val="0"/>
          <w:numId w:val="32"/>
        </w:numPr>
        <w:spacing w:after="80"/>
        <w:ind w:hanging="271"/>
        <w:rPr>
          <w:lang w:val="de-DE"/>
        </w:rPr>
      </w:pPr>
      <w:r w:rsidRPr="00477EC1">
        <w:rPr>
          <w:lang w:val="de-DE"/>
        </w:rPr>
        <w:t>Transparente Anzeige, welche Daten die KI verwenden darf.</w:t>
      </w:r>
    </w:p>
    <w:p w14:paraId="70A36A74" w14:textId="77777777" w:rsidR="00E17A90" w:rsidRPr="00477EC1" w:rsidRDefault="00000000">
      <w:pPr>
        <w:numPr>
          <w:ilvl w:val="0"/>
          <w:numId w:val="32"/>
        </w:numPr>
        <w:spacing w:after="80"/>
        <w:ind w:hanging="271"/>
        <w:rPr>
          <w:lang w:val="de-DE"/>
        </w:rPr>
      </w:pPr>
      <w:r w:rsidRPr="00477EC1">
        <w:rPr>
          <w:lang w:val="de-DE"/>
        </w:rPr>
        <w:t>Keine echten Unternehmensgeheimnisse oder Zugangsdaten in Beispieldaten.</w:t>
      </w:r>
    </w:p>
    <w:p w14:paraId="4837CE77" w14:textId="77777777" w:rsidR="00E17A90" w:rsidRDefault="00000000">
      <w:pPr>
        <w:pStyle w:val="Heading2"/>
      </w:pPr>
      <w:r>
        <w:rPr>
          <w:rFonts w:ascii="Calibri" w:hAnsi="Calibri"/>
        </w:rPr>
        <w:t>Sicherheit</w:t>
      </w:r>
    </w:p>
    <w:p w14:paraId="1FF87B7B" w14:textId="77777777" w:rsidR="00E17A90" w:rsidRDefault="00000000">
      <w:pPr>
        <w:numPr>
          <w:ilvl w:val="0"/>
          <w:numId w:val="33"/>
        </w:numPr>
        <w:spacing w:after="80"/>
        <w:ind w:hanging="271"/>
      </w:pPr>
      <w:proofErr w:type="spellStart"/>
      <w:r>
        <w:t>Sichere</w:t>
      </w:r>
      <w:proofErr w:type="spellEnd"/>
      <w:r>
        <w:t xml:space="preserve"> </w:t>
      </w:r>
      <w:proofErr w:type="spellStart"/>
      <w:r>
        <w:t>Authentifizierung</w:t>
      </w:r>
      <w:proofErr w:type="spellEnd"/>
      <w:r>
        <w:t xml:space="preserve"> und </w:t>
      </w:r>
      <w:proofErr w:type="spellStart"/>
      <w:r>
        <w:t>Sitzungsverwaltung</w:t>
      </w:r>
      <w:proofErr w:type="spellEnd"/>
      <w:r>
        <w:t>.</w:t>
      </w:r>
    </w:p>
    <w:p w14:paraId="1AA5E5C4" w14:textId="77777777" w:rsidR="00E17A90" w:rsidRDefault="00000000">
      <w:pPr>
        <w:numPr>
          <w:ilvl w:val="0"/>
          <w:numId w:val="33"/>
        </w:numPr>
        <w:spacing w:after="80"/>
        <w:ind w:hanging="271"/>
      </w:pPr>
      <w:proofErr w:type="spellStart"/>
      <w:r>
        <w:t>Passwörter</w:t>
      </w:r>
      <w:proofErr w:type="spellEnd"/>
      <w:r>
        <w:t xml:space="preserve"> </w:t>
      </w:r>
      <w:proofErr w:type="spellStart"/>
      <w:r>
        <w:t>ausschließlich</w:t>
      </w:r>
      <w:proofErr w:type="spellEnd"/>
      <w:r>
        <w:t xml:space="preserve"> </w:t>
      </w:r>
      <w:proofErr w:type="spellStart"/>
      <w:r>
        <w:t>gehasht</w:t>
      </w:r>
      <w:proofErr w:type="spellEnd"/>
      <w:r>
        <w:t xml:space="preserve"> </w:t>
      </w:r>
      <w:proofErr w:type="spellStart"/>
      <w:r>
        <w:t>speichern</w:t>
      </w:r>
      <w:proofErr w:type="spellEnd"/>
      <w:r>
        <w:t>.</w:t>
      </w:r>
    </w:p>
    <w:p w14:paraId="696C6000" w14:textId="77777777" w:rsidR="00E17A90" w:rsidRPr="00477EC1" w:rsidRDefault="00000000">
      <w:pPr>
        <w:numPr>
          <w:ilvl w:val="0"/>
          <w:numId w:val="33"/>
        </w:numPr>
        <w:spacing w:after="80"/>
        <w:ind w:hanging="271"/>
        <w:rPr>
          <w:lang w:val="de-DE"/>
        </w:rPr>
      </w:pPr>
      <w:r w:rsidRPr="00477EC1">
        <w:rPr>
          <w:lang w:val="de-DE"/>
        </w:rPr>
        <w:t>Secrets nur über Umgebungsvariablen oder Secret-Management.</w:t>
      </w:r>
    </w:p>
    <w:p w14:paraId="7DABCAFF" w14:textId="77777777" w:rsidR="00E17A90" w:rsidRPr="00477EC1" w:rsidRDefault="00000000">
      <w:pPr>
        <w:numPr>
          <w:ilvl w:val="0"/>
          <w:numId w:val="33"/>
        </w:numPr>
        <w:spacing w:after="80"/>
        <w:ind w:hanging="271"/>
        <w:rPr>
          <w:lang w:val="de-DE"/>
        </w:rPr>
      </w:pPr>
      <w:r w:rsidRPr="00477EC1">
        <w:rPr>
          <w:lang w:val="de-DE"/>
        </w:rPr>
        <w:t xml:space="preserve">Eingaben validieren und Ausgaben kontextgerecht </w:t>
      </w:r>
      <w:proofErr w:type="spellStart"/>
      <w:r w:rsidRPr="00477EC1">
        <w:rPr>
          <w:lang w:val="de-DE"/>
        </w:rPr>
        <w:t>escapen</w:t>
      </w:r>
      <w:proofErr w:type="spellEnd"/>
      <w:r w:rsidRPr="00477EC1">
        <w:rPr>
          <w:lang w:val="de-DE"/>
        </w:rPr>
        <w:t>.</w:t>
      </w:r>
    </w:p>
    <w:p w14:paraId="42978129" w14:textId="77777777" w:rsidR="00E17A90" w:rsidRPr="00477EC1" w:rsidRDefault="00000000">
      <w:pPr>
        <w:numPr>
          <w:ilvl w:val="0"/>
          <w:numId w:val="33"/>
        </w:numPr>
        <w:spacing w:after="80"/>
        <w:ind w:hanging="271"/>
        <w:rPr>
          <w:lang w:val="de-DE"/>
        </w:rPr>
      </w:pPr>
      <w:r w:rsidRPr="00477EC1">
        <w:rPr>
          <w:lang w:val="de-DE"/>
        </w:rPr>
        <w:t>Schutz vor unberechtigtem Datei- und Repository-Zugriff.</w:t>
      </w:r>
    </w:p>
    <w:p w14:paraId="4942EAB8" w14:textId="77777777" w:rsidR="00E17A90" w:rsidRPr="00477EC1" w:rsidRDefault="00000000">
      <w:pPr>
        <w:numPr>
          <w:ilvl w:val="0"/>
          <w:numId w:val="33"/>
        </w:numPr>
        <w:spacing w:after="80"/>
        <w:ind w:hanging="271"/>
        <w:rPr>
          <w:lang w:val="de-DE"/>
        </w:rPr>
      </w:pPr>
      <w:r w:rsidRPr="00477EC1">
        <w:rPr>
          <w:lang w:val="de-DE"/>
        </w:rPr>
        <w:t>Rollen- und Berechtigungsprüfung im Backend, nicht nur im Frontend.</w:t>
      </w:r>
    </w:p>
    <w:p w14:paraId="2733731B" w14:textId="77777777" w:rsidR="00E17A90" w:rsidRPr="00477EC1" w:rsidRDefault="00000000">
      <w:pPr>
        <w:numPr>
          <w:ilvl w:val="0"/>
          <w:numId w:val="33"/>
        </w:numPr>
        <w:spacing w:after="80"/>
        <w:ind w:hanging="271"/>
        <w:rPr>
          <w:lang w:val="de-DE"/>
        </w:rPr>
      </w:pPr>
      <w:r w:rsidRPr="00477EC1">
        <w:rPr>
          <w:lang w:val="de-DE"/>
        </w:rPr>
        <w:t>Audit-Protokoll für relevante Änderungen und Integrationsaktionen.</w:t>
      </w:r>
    </w:p>
    <w:p w14:paraId="7BD3999D" w14:textId="77777777" w:rsidR="00E17A90" w:rsidRPr="00477EC1" w:rsidRDefault="00000000">
      <w:pPr>
        <w:numPr>
          <w:ilvl w:val="0"/>
          <w:numId w:val="33"/>
        </w:numPr>
        <w:spacing w:after="80"/>
        <w:ind w:hanging="271"/>
        <w:rPr>
          <w:lang w:val="de-DE"/>
        </w:rPr>
      </w:pPr>
      <w:r w:rsidRPr="00477EC1">
        <w:rPr>
          <w:lang w:val="de-DE"/>
        </w:rPr>
        <w:t>Verschlüsselung bei Übertragung und – bei produktivem Betrieb – für sensible Daten im Speicher.</w:t>
      </w:r>
    </w:p>
    <w:p w14:paraId="7FB90ED2" w14:textId="77777777" w:rsidR="00E17A90" w:rsidRDefault="00000000">
      <w:pPr>
        <w:numPr>
          <w:ilvl w:val="0"/>
          <w:numId w:val="33"/>
        </w:numPr>
        <w:spacing w:after="80"/>
        <w:ind w:hanging="271"/>
      </w:pPr>
      <w:r>
        <w:t xml:space="preserve">Backups </w:t>
      </w:r>
      <w:proofErr w:type="spellStart"/>
      <w:r>
        <w:t>mit</w:t>
      </w:r>
      <w:proofErr w:type="spellEnd"/>
      <w:r>
        <w:t xml:space="preserve"> </w:t>
      </w:r>
      <w:proofErr w:type="spellStart"/>
      <w:r>
        <w:t>Wiederherstellungstest</w:t>
      </w:r>
      <w:proofErr w:type="spellEnd"/>
      <w:r>
        <w:t>.</w:t>
      </w:r>
    </w:p>
    <w:p w14:paraId="797A98FA" w14:textId="77777777" w:rsidR="00E17A90" w:rsidRDefault="00000000">
      <w:pPr>
        <w:pStyle w:val="Heading2"/>
      </w:pPr>
      <w:r>
        <w:rPr>
          <w:rFonts w:ascii="Calibri" w:hAnsi="Calibri"/>
        </w:rPr>
        <w:t>KI-</w:t>
      </w:r>
      <w:proofErr w:type="spellStart"/>
      <w:r>
        <w:rPr>
          <w:rFonts w:ascii="Calibri" w:hAnsi="Calibri"/>
        </w:rPr>
        <w:t>spezifische</w:t>
      </w:r>
      <w:proofErr w:type="spellEnd"/>
      <w:r>
        <w:rPr>
          <w:rFonts w:ascii="Calibri" w:hAnsi="Calibri"/>
        </w:rPr>
        <w:t xml:space="preserve"> </w:t>
      </w:r>
      <w:proofErr w:type="spellStart"/>
      <w:r>
        <w:rPr>
          <w:rFonts w:ascii="Calibri" w:hAnsi="Calibri"/>
        </w:rPr>
        <w:t>Risiken</w:t>
      </w:r>
      <w:proofErr w:type="spellEnd"/>
    </w:p>
    <w:p w14:paraId="6F4BB769" w14:textId="77777777" w:rsidR="00E17A90" w:rsidRPr="00477EC1" w:rsidRDefault="00000000">
      <w:pPr>
        <w:numPr>
          <w:ilvl w:val="0"/>
          <w:numId w:val="34"/>
        </w:numPr>
        <w:spacing w:after="80"/>
        <w:ind w:hanging="271"/>
        <w:rPr>
          <w:lang w:val="de-DE"/>
        </w:rPr>
      </w:pPr>
      <w:r w:rsidRPr="00477EC1">
        <w:rPr>
          <w:lang w:val="de-DE"/>
        </w:rPr>
        <w:t xml:space="preserve">Prompt </w:t>
      </w:r>
      <w:proofErr w:type="spellStart"/>
      <w:r w:rsidRPr="00477EC1">
        <w:rPr>
          <w:lang w:val="de-DE"/>
        </w:rPr>
        <w:t>Injection</w:t>
      </w:r>
      <w:proofErr w:type="spellEnd"/>
      <w:r w:rsidRPr="00477EC1">
        <w:rPr>
          <w:lang w:val="de-DE"/>
        </w:rPr>
        <w:t xml:space="preserve"> in Dokumenten oder Repository-Dateien.</w:t>
      </w:r>
    </w:p>
    <w:p w14:paraId="46C83C71" w14:textId="77777777" w:rsidR="00E17A90" w:rsidRDefault="00000000">
      <w:pPr>
        <w:numPr>
          <w:ilvl w:val="0"/>
          <w:numId w:val="34"/>
        </w:numPr>
        <w:spacing w:after="80"/>
        <w:ind w:hanging="271"/>
      </w:pPr>
      <w:proofErr w:type="spellStart"/>
      <w:r>
        <w:t>Unvollständige</w:t>
      </w:r>
      <w:proofErr w:type="spellEnd"/>
      <w:r>
        <w:t xml:space="preserve"> </w:t>
      </w:r>
      <w:proofErr w:type="spellStart"/>
      <w:r>
        <w:t>oder</w:t>
      </w:r>
      <w:proofErr w:type="spellEnd"/>
      <w:r>
        <w:t xml:space="preserve"> </w:t>
      </w:r>
      <w:proofErr w:type="spellStart"/>
      <w:r>
        <w:t>veraltete</w:t>
      </w:r>
      <w:proofErr w:type="spellEnd"/>
      <w:r>
        <w:t xml:space="preserve"> </w:t>
      </w:r>
      <w:proofErr w:type="spellStart"/>
      <w:r>
        <w:t>Daten</w:t>
      </w:r>
      <w:proofErr w:type="spellEnd"/>
      <w:r>
        <w:t>.</w:t>
      </w:r>
    </w:p>
    <w:p w14:paraId="0AC39A4A" w14:textId="77777777" w:rsidR="00E17A90" w:rsidRDefault="00000000">
      <w:pPr>
        <w:numPr>
          <w:ilvl w:val="0"/>
          <w:numId w:val="34"/>
        </w:numPr>
        <w:spacing w:after="80"/>
        <w:ind w:hanging="271"/>
      </w:pPr>
      <w:proofErr w:type="spellStart"/>
      <w:r>
        <w:t>Falsche</w:t>
      </w:r>
      <w:proofErr w:type="spellEnd"/>
      <w:r>
        <w:t xml:space="preserve"> </w:t>
      </w:r>
      <w:proofErr w:type="spellStart"/>
      <w:r>
        <w:t>Priorisierung</w:t>
      </w:r>
      <w:proofErr w:type="spellEnd"/>
      <w:r>
        <w:t>.</w:t>
      </w:r>
    </w:p>
    <w:p w14:paraId="0D02B731" w14:textId="77777777" w:rsidR="00E17A90" w:rsidRDefault="00000000">
      <w:pPr>
        <w:numPr>
          <w:ilvl w:val="0"/>
          <w:numId w:val="34"/>
        </w:numPr>
        <w:spacing w:after="80"/>
        <w:ind w:hanging="271"/>
      </w:pPr>
      <w:proofErr w:type="spellStart"/>
      <w:r>
        <w:t>Unbeabsichtigte</w:t>
      </w:r>
      <w:proofErr w:type="spellEnd"/>
      <w:r>
        <w:t xml:space="preserve"> </w:t>
      </w:r>
      <w:proofErr w:type="spellStart"/>
      <w:r>
        <w:t>Übermittlung</w:t>
      </w:r>
      <w:proofErr w:type="spellEnd"/>
      <w:r>
        <w:t xml:space="preserve"> </w:t>
      </w:r>
      <w:proofErr w:type="spellStart"/>
      <w:r>
        <w:t>sensibler</w:t>
      </w:r>
      <w:proofErr w:type="spellEnd"/>
      <w:r>
        <w:t xml:space="preserve"> </w:t>
      </w:r>
      <w:proofErr w:type="spellStart"/>
      <w:r>
        <w:t>Inhalte</w:t>
      </w:r>
      <w:proofErr w:type="spellEnd"/>
      <w:r>
        <w:t>.</w:t>
      </w:r>
    </w:p>
    <w:p w14:paraId="3C3A9005" w14:textId="77777777" w:rsidR="00E17A90" w:rsidRPr="00477EC1" w:rsidRDefault="00000000">
      <w:pPr>
        <w:rPr>
          <w:lang w:val="de-DE"/>
        </w:rPr>
      </w:pPr>
      <w:r w:rsidRPr="00477EC1">
        <w:rPr>
          <w:lang w:val="de-DE"/>
        </w:rPr>
        <w:t>Gegenmaßnahmen sind Quellenanzeige, Freigabestufen, klare Systemregeln, Inhaltsfilter, Bestätigung vor Änderungen und ein deaktivierbarer externer KI-Modus.</w:t>
      </w:r>
    </w:p>
    <w:p w14:paraId="2DB3D2A7" w14:textId="77777777" w:rsidR="00E17A90" w:rsidRPr="00477EC1" w:rsidRDefault="00000000">
      <w:pPr>
        <w:pStyle w:val="Heading1"/>
        <w:rPr>
          <w:lang w:val="de-DE"/>
        </w:rPr>
      </w:pPr>
      <w:r w:rsidRPr="00477EC1">
        <w:rPr>
          <w:rFonts w:ascii="Calibri" w:hAnsi="Calibri"/>
          <w:lang w:val="de-DE"/>
        </w:rPr>
        <w:t>11. Rollen und Berechtigungen</w:t>
      </w:r>
    </w:p>
    <w:p w14:paraId="66A52B67" w14:textId="77777777" w:rsidR="00E17A90" w:rsidRPr="00477EC1" w:rsidRDefault="00000000">
      <w:pPr>
        <w:rPr>
          <w:lang w:val="de-DE"/>
        </w:rPr>
      </w:pPr>
      <w:r w:rsidRPr="00477EC1">
        <w:rPr>
          <w:lang w:val="de-DE"/>
        </w:rPr>
        <w:t>Im persönlichen MVP reicht zunächst eine Rolle. Das Berechtigungsmodell sollte dennoch vorbereitet werden.</w:t>
      </w:r>
    </w:p>
    <w:tbl>
      <w:tblPr>
        <w:tblW w:w="9360" w:type="dxa"/>
        <w:tblInd w:w="120" w:type="dxa"/>
        <w:tblLayout w:type="fixed"/>
        <w:tblLook w:val="04A0" w:firstRow="1" w:lastRow="0" w:firstColumn="1" w:lastColumn="0" w:noHBand="0" w:noVBand="1"/>
      </w:tblPr>
      <w:tblGrid>
        <w:gridCol w:w="2200"/>
        <w:gridCol w:w="7160"/>
      </w:tblGrid>
      <w:tr w:rsidR="00E17A90" w14:paraId="29566293" w14:textId="77777777">
        <w:trPr>
          <w:tblHeader/>
        </w:trPr>
        <w:tc>
          <w:tcPr>
            <w:tcW w:w="2200" w:type="dxa"/>
            <w:shd w:val="clear" w:color="auto" w:fill="E8EEF5"/>
            <w:tcMar>
              <w:top w:w="80" w:type="dxa"/>
              <w:left w:w="120" w:type="dxa"/>
              <w:bottom w:w="80" w:type="dxa"/>
              <w:right w:w="120" w:type="dxa"/>
            </w:tcMar>
            <w:vAlign w:val="center"/>
          </w:tcPr>
          <w:p w14:paraId="697F0D58" w14:textId="77777777" w:rsidR="00E17A90" w:rsidRDefault="00000000">
            <w:pPr>
              <w:spacing w:after="0"/>
            </w:pPr>
            <w:r>
              <w:rPr>
                <w:b/>
                <w:color w:val="0B2545"/>
                <w:sz w:val="20"/>
              </w:rPr>
              <w:lastRenderedPageBreak/>
              <w:t>Rolle</w:t>
            </w:r>
          </w:p>
        </w:tc>
        <w:tc>
          <w:tcPr>
            <w:tcW w:w="7160" w:type="dxa"/>
            <w:shd w:val="clear" w:color="auto" w:fill="E8EEF5"/>
            <w:tcMar>
              <w:top w:w="80" w:type="dxa"/>
              <w:left w:w="120" w:type="dxa"/>
              <w:bottom w:w="80" w:type="dxa"/>
              <w:right w:w="120" w:type="dxa"/>
            </w:tcMar>
            <w:vAlign w:val="center"/>
          </w:tcPr>
          <w:p w14:paraId="4A2FDDA2" w14:textId="77777777" w:rsidR="00E17A90" w:rsidRDefault="00000000">
            <w:pPr>
              <w:spacing w:after="0"/>
            </w:pPr>
            <w:r>
              <w:rPr>
                <w:b/>
                <w:color w:val="0B2545"/>
                <w:sz w:val="20"/>
              </w:rPr>
              <w:t>Rechte</w:t>
            </w:r>
          </w:p>
        </w:tc>
      </w:tr>
      <w:tr w:rsidR="00E17A90" w:rsidRPr="00477EC1" w14:paraId="5700D0CB" w14:textId="77777777">
        <w:tc>
          <w:tcPr>
            <w:tcW w:w="2200" w:type="dxa"/>
          </w:tcPr>
          <w:p w14:paraId="72106941" w14:textId="77777777" w:rsidR="00E17A90" w:rsidRDefault="00000000">
            <w:pPr>
              <w:spacing w:after="0"/>
            </w:pPr>
            <w:proofErr w:type="spellStart"/>
            <w:r>
              <w:rPr>
                <w:sz w:val="19"/>
              </w:rPr>
              <w:t>Eigentümer</w:t>
            </w:r>
            <w:proofErr w:type="spellEnd"/>
          </w:p>
        </w:tc>
        <w:tc>
          <w:tcPr>
            <w:tcW w:w="7160" w:type="dxa"/>
          </w:tcPr>
          <w:p w14:paraId="7AA2EA3B" w14:textId="77777777" w:rsidR="00E17A90" w:rsidRPr="00477EC1" w:rsidRDefault="00000000">
            <w:pPr>
              <w:spacing w:after="0"/>
              <w:rPr>
                <w:lang w:val="de-DE"/>
              </w:rPr>
            </w:pPr>
            <w:r w:rsidRPr="00477EC1">
              <w:rPr>
                <w:sz w:val="19"/>
                <w:lang w:val="de-DE"/>
              </w:rPr>
              <w:t>Vollzugriff, Integrationen, Export, Löschung und Freigaben</w:t>
            </w:r>
          </w:p>
        </w:tc>
      </w:tr>
      <w:tr w:rsidR="00E17A90" w:rsidRPr="00477EC1" w14:paraId="21AB45C0" w14:textId="77777777">
        <w:tc>
          <w:tcPr>
            <w:tcW w:w="2200" w:type="dxa"/>
          </w:tcPr>
          <w:p w14:paraId="5556E339" w14:textId="77777777" w:rsidR="00E17A90" w:rsidRDefault="00000000">
            <w:pPr>
              <w:spacing w:after="0"/>
            </w:pPr>
            <w:proofErr w:type="spellStart"/>
            <w:r>
              <w:rPr>
                <w:sz w:val="19"/>
              </w:rPr>
              <w:t>Bearbeiter</w:t>
            </w:r>
            <w:proofErr w:type="spellEnd"/>
          </w:p>
        </w:tc>
        <w:tc>
          <w:tcPr>
            <w:tcW w:w="7160" w:type="dxa"/>
          </w:tcPr>
          <w:p w14:paraId="0157D5A2" w14:textId="77777777" w:rsidR="00E17A90" w:rsidRPr="00477EC1" w:rsidRDefault="00000000">
            <w:pPr>
              <w:spacing w:after="0"/>
              <w:rPr>
                <w:lang w:val="de-DE"/>
              </w:rPr>
            </w:pPr>
            <w:r w:rsidRPr="00477EC1">
              <w:rPr>
                <w:sz w:val="19"/>
                <w:lang w:val="de-DE"/>
              </w:rPr>
              <w:t>Inhalte anlegen und bearbeiten, keine Sicherheits- oder Integrationsverwaltung</w:t>
            </w:r>
          </w:p>
        </w:tc>
      </w:tr>
      <w:tr w:rsidR="00E17A90" w:rsidRPr="00477EC1" w14:paraId="5FFAA607" w14:textId="77777777">
        <w:tc>
          <w:tcPr>
            <w:tcW w:w="2200" w:type="dxa"/>
          </w:tcPr>
          <w:p w14:paraId="429F9C6F" w14:textId="77777777" w:rsidR="00E17A90" w:rsidRDefault="00000000">
            <w:pPr>
              <w:spacing w:after="0"/>
            </w:pPr>
            <w:r>
              <w:rPr>
                <w:sz w:val="19"/>
              </w:rPr>
              <w:t>Leser</w:t>
            </w:r>
          </w:p>
        </w:tc>
        <w:tc>
          <w:tcPr>
            <w:tcW w:w="7160" w:type="dxa"/>
          </w:tcPr>
          <w:p w14:paraId="004130D2" w14:textId="77777777" w:rsidR="00E17A90" w:rsidRPr="00477EC1" w:rsidRDefault="00000000">
            <w:pPr>
              <w:spacing w:after="0"/>
              <w:rPr>
                <w:lang w:val="de-DE"/>
              </w:rPr>
            </w:pPr>
            <w:r w:rsidRPr="00477EC1">
              <w:rPr>
                <w:sz w:val="19"/>
                <w:lang w:val="de-DE"/>
              </w:rPr>
              <w:t>Freigegebene Inhalte ansehen, keine Änderungen</w:t>
            </w:r>
          </w:p>
        </w:tc>
      </w:tr>
      <w:tr w:rsidR="00E17A90" w:rsidRPr="00477EC1" w14:paraId="584E3960" w14:textId="77777777">
        <w:tc>
          <w:tcPr>
            <w:tcW w:w="2200" w:type="dxa"/>
          </w:tcPr>
          <w:p w14:paraId="2DC04E29" w14:textId="77777777" w:rsidR="00E17A90" w:rsidRDefault="00000000">
            <w:pPr>
              <w:spacing w:after="0"/>
            </w:pPr>
            <w:r>
              <w:rPr>
                <w:sz w:val="19"/>
              </w:rPr>
              <w:t>KI-</w:t>
            </w:r>
            <w:proofErr w:type="spellStart"/>
            <w:r>
              <w:rPr>
                <w:sz w:val="19"/>
              </w:rPr>
              <w:t>Assistent</w:t>
            </w:r>
            <w:proofErr w:type="spellEnd"/>
          </w:p>
        </w:tc>
        <w:tc>
          <w:tcPr>
            <w:tcW w:w="7160" w:type="dxa"/>
          </w:tcPr>
          <w:p w14:paraId="4583472C" w14:textId="77777777" w:rsidR="00E17A90" w:rsidRPr="00477EC1" w:rsidRDefault="00000000">
            <w:pPr>
              <w:spacing w:after="0"/>
              <w:rPr>
                <w:lang w:val="de-DE"/>
              </w:rPr>
            </w:pPr>
            <w:r w:rsidRPr="00477EC1">
              <w:rPr>
                <w:sz w:val="19"/>
                <w:lang w:val="de-DE"/>
              </w:rPr>
              <w:t>Nur explizit freigegebene Inhalte lesen; schreiben ausschließlich nach Bestätigung</w:t>
            </w:r>
          </w:p>
        </w:tc>
      </w:tr>
      <w:tr w:rsidR="00E17A90" w:rsidRPr="00477EC1" w14:paraId="1D6BDA65" w14:textId="77777777">
        <w:tc>
          <w:tcPr>
            <w:tcW w:w="2200" w:type="dxa"/>
          </w:tcPr>
          <w:p w14:paraId="4BFC0246" w14:textId="77777777" w:rsidR="00E17A90" w:rsidRDefault="00000000">
            <w:pPr>
              <w:spacing w:after="0"/>
            </w:pPr>
            <w:proofErr w:type="spellStart"/>
            <w:r>
              <w:rPr>
                <w:sz w:val="19"/>
              </w:rPr>
              <w:t>Systemdienst</w:t>
            </w:r>
            <w:proofErr w:type="spellEnd"/>
          </w:p>
        </w:tc>
        <w:tc>
          <w:tcPr>
            <w:tcW w:w="7160" w:type="dxa"/>
          </w:tcPr>
          <w:p w14:paraId="1DF00E93" w14:textId="77777777" w:rsidR="00E17A90" w:rsidRPr="00477EC1" w:rsidRDefault="00000000">
            <w:pPr>
              <w:spacing w:after="0"/>
              <w:rPr>
                <w:lang w:val="de-DE"/>
              </w:rPr>
            </w:pPr>
            <w:r w:rsidRPr="00477EC1">
              <w:rPr>
                <w:sz w:val="19"/>
                <w:lang w:val="de-DE"/>
              </w:rPr>
              <w:t>Technisch erforderliche Verarbeitung, kein allgemeiner Inhaltszugriff</w:t>
            </w:r>
          </w:p>
        </w:tc>
      </w:tr>
    </w:tbl>
    <w:p w14:paraId="4DA628FC" w14:textId="77777777" w:rsidR="00E17A90" w:rsidRPr="00477EC1" w:rsidRDefault="00E17A90">
      <w:pPr>
        <w:spacing w:after="20"/>
        <w:rPr>
          <w:lang w:val="de-DE"/>
        </w:rPr>
      </w:pPr>
    </w:p>
    <w:p w14:paraId="7A7F32A5" w14:textId="77777777" w:rsidR="00E17A90" w:rsidRPr="00477EC1" w:rsidRDefault="00000000">
      <w:pPr>
        <w:pStyle w:val="Heading1"/>
        <w:rPr>
          <w:lang w:val="de-DE"/>
        </w:rPr>
      </w:pPr>
      <w:r w:rsidRPr="00477EC1">
        <w:rPr>
          <w:rFonts w:ascii="Calibri" w:hAnsi="Calibri"/>
          <w:lang w:val="de-DE"/>
        </w:rPr>
        <w:t>12. MVP-Abgrenzung</w:t>
      </w:r>
    </w:p>
    <w:p w14:paraId="7CC6E1BE" w14:textId="77777777" w:rsidR="00E17A90" w:rsidRPr="00477EC1" w:rsidRDefault="00000000">
      <w:pPr>
        <w:pStyle w:val="Heading2"/>
        <w:rPr>
          <w:lang w:val="de-DE"/>
        </w:rPr>
      </w:pPr>
      <w:r w:rsidRPr="00477EC1">
        <w:rPr>
          <w:rFonts w:ascii="Calibri" w:hAnsi="Calibri"/>
          <w:lang w:val="de-DE"/>
        </w:rPr>
        <w:t>MVP-Ziel</w:t>
      </w:r>
    </w:p>
    <w:p w14:paraId="74CF3553" w14:textId="77777777" w:rsidR="00E17A90" w:rsidRPr="00477EC1" w:rsidRDefault="00000000">
      <w:pPr>
        <w:rPr>
          <w:lang w:val="de-DE"/>
        </w:rPr>
      </w:pPr>
      <w:r w:rsidRPr="00477EC1">
        <w:rPr>
          <w:lang w:val="de-DE"/>
        </w:rPr>
        <w:t>Eine lokal startbare persönliche Anwendung mit Dashboard, Aufgaben, Kalender, Studium, Arbeit, Projekten und Wissen. Die Module sollen Daten anlegen, anzeigen und verknüpfen können.</w:t>
      </w:r>
    </w:p>
    <w:p w14:paraId="4C3DA25E" w14:textId="77777777" w:rsidR="00E17A90" w:rsidRPr="00477EC1" w:rsidRDefault="00000000">
      <w:pPr>
        <w:pStyle w:val="Heading2"/>
        <w:rPr>
          <w:lang w:val="de-DE"/>
        </w:rPr>
      </w:pPr>
      <w:r w:rsidRPr="00477EC1">
        <w:rPr>
          <w:rFonts w:ascii="Calibri" w:hAnsi="Calibri"/>
          <w:lang w:val="de-DE"/>
        </w:rPr>
        <w:t>Im MVP enthalten</w:t>
      </w:r>
    </w:p>
    <w:p w14:paraId="738ADBAB" w14:textId="77777777" w:rsidR="00E17A90" w:rsidRPr="00477EC1" w:rsidRDefault="00000000">
      <w:pPr>
        <w:numPr>
          <w:ilvl w:val="0"/>
          <w:numId w:val="35"/>
        </w:numPr>
        <w:spacing w:after="80"/>
        <w:ind w:hanging="271"/>
        <w:rPr>
          <w:lang w:val="de-DE"/>
        </w:rPr>
      </w:pPr>
      <w:r w:rsidRPr="00477EC1">
        <w:rPr>
          <w:lang w:val="de-DE"/>
        </w:rPr>
        <w:t>Ein Nutzerprofil ohne öffentliche Registrierung.</w:t>
      </w:r>
    </w:p>
    <w:p w14:paraId="311A2210" w14:textId="77777777" w:rsidR="00E17A90" w:rsidRPr="00477EC1" w:rsidRDefault="00000000">
      <w:pPr>
        <w:numPr>
          <w:ilvl w:val="0"/>
          <w:numId w:val="35"/>
        </w:numPr>
        <w:spacing w:after="80"/>
        <w:ind w:hanging="271"/>
        <w:rPr>
          <w:lang w:val="de-DE"/>
        </w:rPr>
      </w:pPr>
      <w:r w:rsidRPr="00477EC1">
        <w:rPr>
          <w:lang w:val="de-DE"/>
        </w:rPr>
        <w:t>Dashboard mit echten Daten aus Aufgaben und Kalender.</w:t>
      </w:r>
    </w:p>
    <w:p w14:paraId="52998BB7" w14:textId="77777777" w:rsidR="00E17A90" w:rsidRPr="00477EC1" w:rsidRDefault="00000000">
      <w:pPr>
        <w:numPr>
          <w:ilvl w:val="0"/>
          <w:numId w:val="35"/>
        </w:numPr>
        <w:spacing w:after="80"/>
        <w:ind w:hanging="271"/>
        <w:rPr>
          <w:lang w:val="de-DE"/>
        </w:rPr>
      </w:pPr>
      <w:r w:rsidRPr="00477EC1">
        <w:rPr>
          <w:lang w:val="de-DE"/>
        </w:rPr>
        <w:t>Studium: Module, Prüfungen, Abgaben und Lernfortschritt.</w:t>
      </w:r>
    </w:p>
    <w:p w14:paraId="6791C564" w14:textId="77777777" w:rsidR="00E17A90" w:rsidRPr="00477EC1" w:rsidRDefault="00000000">
      <w:pPr>
        <w:numPr>
          <w:ilvl w:val="0"/>
          <w:numId w:val="35"/>
        </w:numPr>
        <w:spacing w:after="80"/>
        <w:ind w:hanging="271"/>
        <w:rPr>
          <w:lang w:val="de-DE"/>
        </w:rPr>
      </w:pPr>
      <w:r w:rsidRPr="00477EC1">
        <w:rPr>
          <w:lang w:val="de-DE"/>
        </w:rPr>
        <w:t>Arbeit: Praxisphasen, Arbeitstage, Arbeitszeiten, Pausen, Abteilung, Standort, Arbeitsform, Aufgaben und Tagesnotizen.</w:t>
      </w:r>
    </w:p>
    <w:p w14:paraId="5E4E8C54" w14:textId="77777777" w:rsidR="00E17A90" w:rsidRPr="00477EC1" w:rsidRDefault="00000000">
      <w:pPr>
        <w:numPr>
          <w:ilvl w:val="0"/>
          <w:numId w:val="35"/>
        </w:numPr>
        <w:spacing w:after="80"/>
        <w:ind w:hanging="271"/>
        <w:rPr>
          <w:lang w:val="de-DE"/>
        </w:rPr>
      </w:pPr>
      <w:r w:rsidRPr="00477EC1">
        <w:rPr>
          <w:lang w:val="de-DE"/>
        </w:rPr>
        <w:t>Projekte: Status, Aufgaben und Meilensteine; Repository-URL als Vorbereitung.</w:t>
      </w:r>
    </w:p>
    <w:p w14:paraId="066A6E27" w14:textId="77777777" w:rsidR="00E17A90" w:rsidRPr="00477EC1" w:rsidRDefault="00000000">
      <w:pPr>
        <w:numPr>
          <w:ilvl w:val="0"/>
          <w:numId w:val="35"/>
        </w:numPr>
        <w:spacing w:after="80"/>
        <w:ind w:hanging="271"/>
        <w:rPr>
          <w:lang w:val="de-DE"/>
        </w:rPr>
      </w:pPr>
      <w:r w:rsidRPr="00477EC1">
        <w:rPr>
          <w:lang w:val="de-DE"/>
        </w:rPr>
        <w:t>Finanzen: manuelle Einnahmen, Ausgaben und einfache Budgets.</w:t>
      </w:r>
    </w:p>
    <w:p w14:paraId="3C107668" w14:textId="77777777" w:rsidR="00E17A90" w:rsidRDefault="00000000">
      <w:pPr>
        <w:numPr>
          <w:ilvl w:val="0"/>
          <w:numId w:val="35"/>
        </w:numPr>
        <w:spacing w:after="80"/>
        <w:ind w:hanging="271"/>
      </w:pPr>
      <w:r>
        <w:t xml:space="preserve">Kalender: Termine und </w:t>
      </w:r>
      <w:proofErr w:type="spellStart"/>
      <w:r>
        <w:t>Zeitblöcke</w:t>
      </w:r>
      <w:proofErr w:type="spellEnd"/>
      <w:r>
        <w:t>.</w:t>
      </w:r>
    </w:p>
    <w:p w14:paraId="5E9B3C03" w14:textId="77777777" w:rsidR="00E17A90" w:rsidRPr="00477EC1" w:rsidRDefault="00000000">
      <w:pPr>
        <w:numPr>
          <w:ilvl w:val="0"/>
          <w:numId w:val="35"/>
        </w:numPr>
        <w:spacing w:after="80"/>
        <w:ind w:hanging="271"/>
        <w:rPr>
          <w:lang w:val="de-DE"/>
        </w:rPr>
      </w:pPr>
      <w:r w:rsidRPr="00477EC1">
        <w:rPr>
          <w:lang w:val="de-DE"/>
        </w:rPr>
        <w:t>Aufgaben: Kanban, Prioritäten, Kategorien und Fälligkeiten.</w:t>
      </w:r>
    </w:p>
    <w:p w14:paraId="045A1CD4" w14:textId="77777777" w:rsidR="00E17A90" w:rsidRDefault="00000000">
      <w:pPr>
        <w:numPr>
          <w:ilvl w:val="0"/>
          <w:numId w:val="35"/>
        </w:numPr>
        <w:spacing w:after="80"/>
        <w:ind w:hanging="271"/>
      </w:pPr>
      <w:r>
        <w:t xml:space="preserve">Fitness: Trainings- und </w:t>
      </w:r>
      <w:proofErr w:type="spellStart"/>
      <w:r>
        <w:t>Gewichtseinträge</w:t>
      </w:r>
      <w:proofErr w:type="spellEnd"/>
      <w:r>
        <w:t>.</w:t>
      </w:r>
    </w:p>
    <w:p w14:paraId="1010AD69" w14:textId="77777777" w:rsidR="00E17A90" w:rsidRPr="00477EC1" w:rsidRDefault="00000000">
      <w:pPr>
        <w:numPr>
          <w:ilvl w:val="0"/>
          <w:numId w:val="35"/>
        </w:numPr>
        <w:spacing w:after="80"/>
        <w:ind w:hanging="271"/>
        <w:rPr>
          <w:lang w:val="de-DE"/>
        </w:rPr>
      </w:pPr>
      <w:r w:rsidRPr="00477EC1">
        <w:rPr>
          <w:lang w:val="de-DE"/>
        </w:rPr>
        <w:t>Wissen: Notizen, Dokumente und Volltextsuche.</w:t>
      </w:r>
    </w:p>
    <w:p w14:paraId="6AD9580E" w14:textId="77777777" w:rsidR="00E17A90" w:rsidRPr="00477EC1" w:rsidRDefault="00000000">
      <w:pPr>
        <w:numPr>
          <w:ilvl w:val="0"/>
          <w:numId w:val="35"/>
        </w:numPr>
        <w:spacing w:after="80"/>
        <w:ind w:hanging="271"/>
        <w:rPr>
          <w:lang w:val="de-DE"/>
        </w:rPr>
      </w:pPr>
      <w:r w:rsidRPr="00477EC1">
        <w:rPr>
          <w:lang w:val="de-DE"/>
        </w:rPr>
        <w:t>KI-Assistent zunächst als kontrollierte, optionale Funktion mit Quellenpflicht.</w:t>
      </w:r>
    </w:p>
    <w:p w14:paraId="2F13F2CB" w14:textId="77777777" w:rsidR="00E17A90" w:rsidRPr="00477EC1" w:rsidRDefault="00000000">
      <w:pPr>
        <w:numPr>
          <w:ilvl w:val="0"/>
          <w:numId w:val="35"/>
        </w:numPr>
        <w:spacing w:after="80"/>
        <w:ind w:hanging="271"/>
        <w:rPr>
          <w:lang w:val="de-DE"/>
        </w:rPr>
      </w:pPr>
      <w:r w:rsidRPr="00477EC1">
        <w:rPr>
          <w:lang w:val="de-DE"/>
        </w:rPr>
        <w:t>Einstellungen mit Export, Löschung und KI-Datenfreigabe.</w:t>
      </w:r>
    </w:p>
    <w:p w14:paraId="2B562A31" w14:textId="77777777" w:rsidR="00E17A90" w:rsidRDefault="00000000">
      <w:pPr>
        <w:pStyle w:val="Heading2"/>
      </w:pPr>
      <w:r>
        <w:rPr>
          <w:rFonts w:ascii="Calibri" w:hAnsi="Calibri"/>
        </w:rPr>
        <w:t xml:space="preserve">Nicht </w:t>
      </w:r>
      <w:proofErr w:type="spellStart"/>
      <w:r>
        <w:rPr>
          <w:rFonts w:ascii="Calibri" w:hAnsi="Calibri"/>
        </w:rPr>
        <w:t>im</w:t>
      </w:r>
      <w:proofErr w:type="spellEnd"/>
      <w:r>
        <w:rPr>
          <w:rFonts w:ascii="Calibri" w:hAnsi="Calibri"/>
        </w:rPr>
        <w:t xml:space="preserve"> MVP </w:t>
      </w:r>
      <w:proofErr w:type="spellStart"/>
      <w:r>
        <w:rPr>
          <w:rFonts w:ascii="Calibri" w:hAnsi="Calibri"/>
        </w:rPr>
        <w:t>enthalten</w:t>
      </w:r>
      <w:proofErr w:type="spellEnd"/>
    </w:p>
    <w:p w14:paraId="239D687A" w14:textId="77777777" w:rsidR="00E17A90" w:rsidRDefault="00000000">
      <w:pPr>
        <w:numPr>
          <w:ilvl w:val="0"/>
          <w:numId w:val="36"/>
        </w:numPr>
        <w:spacing w:after="80"/>
        <w:ind w:hanging="271"/>
      </w:pPr>
      <w:proofErr w:type="spellStart"/>
      <w:r>
        <w:t>Automatischer</w:t>
      </w:r>
      <w:proofErr w:type="spellEnd"/>
      <w:r>
        <w:t xml:space="preserve"> </w:t>
      </w:r>
      <w:proofErr w:type="spellStart"/>
      <w:r>
        <w:t>Bankzugriff</w:t>
      </w:r>
      <w:proofErr w:type="spellEnd"/>
      <w:r>
        <w:t>.</w:t>
      </w:r>
    </w:p>
    <w:p w14:paraId="68BDDF84" w14:textId="77777777" w:rsidR="00E17A90" w:rsidRDefault="00000000">
      <w:pPr>
        <w:numPr>
          <w:ilvl w:val="0"/>
          <w:numId w:val="36"/>
        </w:numPr>
        <w:spacing w:after="80"/>
        <w:ind w:hanging="271"/>
      </w:pPr>
      <w:proofErr w:type="spellStart"/>
      <w:r>
        <w:t>Vollständige</w:t>
      </w:r>
      <w:proofErr w:type="spellEnd"/>
      <w:r>
        <w:t xml:space="preserve"> </w:t>
      </w:r>
      <w:proofErr w:type="spellStart"/>
      <w:r>
        <w:t>Steuerberechnung</w:t>
      </w:r>
      <w:proofErr w:type="spellEnd"/>
      <w:r>
        <w:t>.</w:t>
      </w:r>
    </w:p>
    <w:p w14:paraId="5734CAEE" w14:textId="77777777" w:rsidR="00E17A90" w:rsidRDefault="00000000">
      <w:pPr>
        <w:numPr>
          <w:ilvl w:val="0"/>
          <w:numId w:val="36"/>
        </w:numPr>
        <w:spacing w:after="80"/>
        <w:ind w:hanging="271"/>
      </w:pPr>
      <w:proofErr w:type="spellStart"/>
      <w:r>
        <w:t>Medizinische</w:t>
      </w:r>
      <w:proofErr w:type="spellEnd"/>
      <w:r>
        <w:t xml:space="preserve"> </w:t>
      </w:r>
      <w:proofErr w:type="spellStart"/>
      <w:r>
        <w:t>oder</w:t>
      </w:r>
      <w:proofErr w:type="spellEnd"/>
      <w:r>
        <w:t xml:space="preserve"> </w:t>
      </w:r>
      <w:proofErr w:type="spellStart"/>
      <w:r>
        <w:t>gesundheitsdiagnostische</w:t>
      </w:r>
      <w:proofErr w:type="spellEnd"/>
      <w:r>
        <w:t xml:space="preserve"> </w:t>
      </w:r>
      <w:proofErr w:type="spellStart"/>
      <w:r>
        <w:t>Empfehlungen</w:t>
      </w:r>
      <w:proofErr w:type="spellEnd"/>
      <w:r>
        <w:t>.</w:t>
      </w:r>
    </w:p>
    <w:p w14:paraId="1F59EF98" w14:textId="77777777" w:rsidR="00E17A90" w:rsidRDefault="00000000">
      <w:pPr>
        <w:numPr>
          <w:ilvl w:val="0"/>
          <w:numId w:val="36"/>
        </w:numPr>
        <w:spacing w:after="80"/>
        <w:ind w:hanging="271"/>
      </w:pPr>
      <w:proofErr w:type="spellStart"/>
      <w:r>
        <w:t>Öffentliche</w:t>
      </w:r>
      <w:proofErr w:type="spellEnd"/>
      <w:r>
        <w:t xml:space="preserve"> </w:t>
      </w:r>
      <w:proofErr w:type="spellStart"/>
      <w:r>
        <w:t>Mehrbenutzerplattform</w:t>
      </w:r>
      <w:proofErr w:type="spellEnd"/>
      <w:r>
        <w:t>.</w:t>
      </w:r>
    </w:p>
    <w:p w14:paraId="5849599B" w14:textId="77777777" w:rsidR="00E17A90" w:rsidRDefault="00000000">
      <w:pPr>
        <w:numPr>
          <w:ilvl w:val="0"/>
          <w:numId w:val="36"/>
        </w:numPr>
        <w:spacing w:after="80"/>
        <w:ind w:hanging="271"/>
      </w:pPr>
      <w:proofErr w:type="spellStart"/>
      <w:r>
        <w:lastRenderedPageBreak/>
        <w:t>Vollautonomer</w:t>
      </w:r>
      <w:proofErr w:type="spellEnd"/>
      <w:r>
        <w:t xml:space="preserve"> Coding-Agent.</w:t>
      </w:r>
    </w:p>
    <w:p w14:paraId="10FF82C7" w14:textId="77777777" w:rsidR="00E17A90" w:rsidRDefault="00000000">
      <w:pPr>
        <w:numPr>
          <w:ilvl w:val="0"/>
          <w:numId w:val="36"/>
        </w:numPr>
        <w:spacing w:after="80"/>
        <w:ind w:hanging="271"/>
      </w:pPr>
      <w:proofErr w:type="spellStart"/>
      <w:r>
        <w:t>Automatisches</w:t>
      </w:r>
      <w:proofErr w:type="spellEnd"/>
      <w:r>
        <w:t xml:space="preserve"> Cloud-Deployment.</w:t>
      </w:r>
    </w:p>
    <w:p w14:paraId="3548BC40" w14:textId="77777777" w:rsidR="00E17A90" w:rsidRPr="00477EC1" w:rsidRDefault="00000000">
      <w:pPr>
        <w:numPr>
          <w:ilvl w:val="0"/>
          <w:numId w:val="36"/>
        </w:numPr>
        <w:spacing w:after="80"/>
        <w:ind w:hanging="271"/>
        <w:rPr>
          <w:lang w:val="de-DE"/>
        </w:rPr>
      </w:pPr>
      <w:r w:rsidRPr="00477EC1">
        <w:rPr>
          <w:lang w:val="de-DE"/>
        </w:rPr>
        <w:t>Ungeprüfte Kalender- oder GitHub-Schreibzugriffe.</w:t>
      </w:r>
    </w:p>
    <w:p w14:paraId="426AA051" w14:textId="77777777" w:rsidR="00E17A90" w:rsidRPr="00477EC1" w:rsidRDefault="00000000">
      <w:pPr>
        <w:numPr>
          <w:ilvl w:val="0"/>
          <w:numId w:val="36"/>
        </w:numPr>
        <w:spacing w:after="80"/>
        <w:ind w:hanging="271"/>
        <w:rPr>
          <w:lang w:val="de-DE"/>
        </w:rPr>
      </w:pPr>
      <w:r>
        <w:t>Allgemeine Sprachsteuerung und mobile native Apps. Die geplante, eng begrenzte Spracheingabe für die Einkaufsliste ist eine spätere Erweiterung und keine allgemeine Sprachsteuerung.</w:t>
      </w:r>
    </w:p>
    <w:p w14:paraId="0F951EB1" w14:textId="77777777" w:rsidR="00E17A90" w:rsidRDefault="00000000">
      <w:pPr>
        <w:pStyle w:val="Heading1"/>
      </w:pPr>
      <w:r>
        <w:rPr>
          <w:rFonts w:ascii="Calibri" w:hAnsi="Calibri"/>
        </w:rPr>
        <w:t>13. Roadmap</w:t>
      </w:r>
    </w:p>
    <w:tbl>
      <w:tblPr>
        <w:tblW w:w="9360" w:type="dxa"/>
        <w:tblInd w:w="120" w:type="dxa"/>
        <w:tblLayout w:type="fixed"/>
        <w:tblLook w:val="04A0" w:firstRow="1" w:lastRow="0" w:firstColumn="1" w:lastColumn="0" w:noHBand="0" w:noVBand="1"/>
      </w:tblPr>
      <w:tblGrid>
        <w:gridCol w:w="2100"/>
        <w:gridCol w:w="2500"/>
        <w:gridCol w:w="4760"/>
      </w:tblGrid>
      <w:tr w:rsidR="00E17A90" w14:paraId="00478B3B" w14:textId="77777777">
        <w:trPr>
          <w:tblHeader/>
        </w:trPr>
        <w:tc>
          <w:tcPr>
            <w:tcW w:w="2100" w:type="dxa"/>
            <w:shd w:val="clear" w:color="auto" w:fill="E8EEF5"/>
            <w:tcMar>
              <w:top w:w="80" w:type="dxa"/>
              <w:left w:w="120" w:type="dxa"/>
              <w:bottom w:w="80" w:type="dxa"/>
              <w:right w:w="120" w:type="dxa"/>
            </w:tcMar>
            <w:vAlign w:val="center"/>
          </w:tcPr>
          <w:p w14:paraId="66C728EA" w14:textId="77777777" w:rsidR="00E17A90" w:rsidRDefault="00000000">
            <w:pPr>
              <w:spacing w:after="0"/>
            </w:pPr>
            <w:r>
              <w:rPr>
                <w:b/>
                <w:color w:val="0B2545"/>
                <w:sz w:val="20"/>
              </w:rPr>
              <w:t>Phase</w:t>
            </w:r>
          </w:p>
        </w:tc>
        <w:tc>
          <w:tcPr>
            <w:tcW w:w="2500" w:type="dxa"/>
            <w:shd w:val="clear" w:color="auto" w:fill="E8EEF5"/>
            <w:tcMar>
              <w:top w:w="80" w:type="dxa"/>
              <w:left w:w="120" w:type="dxa"/>
              <w:bottom w:w="80" w:type="dxa"/>
              <w:right w:w="120" w:type="dxa"/>
            </w:tcMar>
            <w:vAlign w:val="center"/>
          </w:tcPr>
          <w:p w14:paraId="01799731" w14:textId="77777777" w:rsidR="00E17A90" w:rsidRDefault="00000000">
            <w:pPr>
              <w:spacing w:after="0"/>
            </w:pPr>
            <w:proofErr w:type="spellStart"/>
            <w:r>
              <w:rPr>
                <w:b/>
                <w:color w:val="0B2545"/>
                <w:sz w:val="20"/>
              </w:rPr>
              <w:t>Schwerpunkt</w:t>
            </w:r>
            <w:proofErr w:type="spellEnd"/>
          </w:p>
        </w:tc>
        <w:tc>
          <w:tcPr>
            <w:tcW w:w="4760" w:type="dxa"/>
            <w:shd w:val="clear" w:color="auto" w:fill="E8EEF5"/>
            <w:tcMar>
              <w:top w:w="80" w:type="dxa"/>
              <w:left w:w="120" w:type="dxa"/>
              <w:bottom w:w="80" w:type="dxa"/>
              <w:right w:w="120" w:type="dxa"/>
            </w:tcMar>
            <w:vAlign w:val="center"/>
          </w:tcPr>
          <w:p w14:paraId="30A9E1C8" w14:textId="77777777" w:rsidR="00E17A90" w:rsidRDefault="00000000">
            <w:pPr>
              <w:spacing w:after="0"/>
            </w:pPr>
            <w:proofErr w:type="spellStart"/>
            <w:r>
              <w:rPr>
                <w:b/>
                <w:color w:val="0B2545"/>
                <w:sz w:val="20"/>
              </w:rPr>
              <w:t>Ergebnis</w:t>
            </w:r>
            <w:proofErr w:type="spellEnd"/>
          </w:p>
        </w:tc>
      </w:tr>
      <w:tr w:rsidR="00E17A90" w:rsidRPr="00477EC1" w14:paraId="7F7528B4" w14:textId="77777777">
        <w:tc>
          <w:tcPr>
            <w:tcW w:w="2100" w:type="dxa"/>
          </w:tcPr>
          <w:p w14:paraId="53B4FFAE" w14:textId="77777777" w:rsidR="00E17A90" w:rsidRDefault="00000000">
            <w:pPr>
              <w:spacing w:after="0"/>
            </w:pPr>
            <w:r>
              <w:rPr>
                <w:sz w:val="19"/>
              </w:rPr>
              <w:t>0.1</w:t>
            </w:r>
          </w:p>
        </w:tc>
        <w:tc>
          <w:tcPr>
            <w:tcW w:w="2500" w:type="dxa"/>
          </w:tcPr>
          <w:p w14:paraId="61C1A2F8" w14:textId="77777777" w:rsidR="00E17A90" w:rsidRDefault="00000000">
            <w:pPr>
              <w:spacing w:after="0"/>
            </w:pPr>
            <w:r>
              <w:rPr>
                <w:sz w:val="19"/>
              </w:rPr>
              <w:t>Fundament</w:t>
            </w:r>
          </w:p>
        </w:tc>
        <w:tc>
          <w:tcPr>
            <w:tcW w:w="4760" w:type="dxa"/>
          </w:tcPr>
          <w:p w14:paraId="5C95F216" w14:textId="77777777" w:rsidR="00E17A90" w:rsidRPr="00477EC1" w:rsidRDefault="00000000">
            <w:pPr>
              <w:spacing w:after="0"/>
              <w:rPr>
                <w:lang w:val="de-DE"/>
              </w:rPr>
            </w:pPr>
            <w:r w:rsidRPr="00477EC1">
              <w:rPr>
                <w:sz w:val="19"/>
                <w:lang w:val="de-DE"/>
              </w:rPr>
              <w:t>Architektur, lokaler Start, Datenmodell, Einstellungen, Beispiel-Seed</w:t>
            </w:r>
          </w:p>
        </w:tc>
      </w:tr>
      <w:tr w:rsidR="00E17A90" w:rsidRPr="00477EC1" w14:paraId="3DFC3D19" w14:textId="77777777">
        <w:tc>
          <w:tcPr>
            <w:tcW w:w="2100" w:type="dxa"/>
          </w:tcPr>
          <w:p w14:paraId="4CA7851D" w14:textId="77777777" w:rsidR="00E17A90" w:rsidRDefault="00000000">
            <w:pPr>
              <w:spacing w:after="0"/>
            </w:pPr>
            <w:r>
              <w:rPr>
                <w:sz w:val="19"/>
              </w:rPr>
              <w:t>0.2</w:t>
            </w:r>
          </w:p>
        </w:tc>
        <w:tc>
          <w:tcPr>
            <w:tcW w:w="2500" w:type="dxa"/>
          </w:tcPr>
          <w:p w14:paraId="51AA8FD0" w14:textId="77777777" w:rsidR="00E17A90" w:rsidRDefault="00000000">
            <w:pPr>
              <w:spacing w:after="0"/>
            </w:pPr>
            <w:proofErr w:type="spellStart"/>
            <w:r>
              <w:rPr>
                <w:sz w:val="19"/>
              </w:rPr>
              <w:t>Organisation</w:t>
            </w:r>
            <w:proofErr w:type="spellEnd"/>
          </w:p>
        </w:tc>
        <w:tc>
          <w:tcPr>
            <w:tcW w:w="4760" w:type="dxa"/>
          </w:tcPr>
          <w:p w14:paraId="175BF615" w14:textId="77777777" w:rsidR="00E17A90" w:rsidRPr="00477EC1" w:rsidRDefault="00000000">
            <w:pPr>
              <w:spacing w:after="0"/>
              <w:rPr>
                <w:lang w:val="de-DE"/>
              </w:rPr>
            </w:pPr>
            <w:r w:rsidRPr="00477EC1">
              <w:rPr>
                <w:sz w:val="19"/>
                <w:lang w:val="de-DE"/>
              </w:rPr>
              <w:t>Dashboard, Aufgaben, Kalender und globale Verknüpfungen</w:t>
            </w:r>
          </w:p>
        </w:tc>
      </w:tr>
      <w:tr w:rsidR="00E17A90" w:rsidRPr="00477EC1" w14:paraId="408C7643" w14:textId="77777777">
        <w:tc>
          <w:tcPr>
            <w:tcW w:w="2100" w:type="dxa"/>
          </w:tcPr>
          <w:p w14:paraId="10C0CE23" w14:textId="77777777" w:rsidR="00E17A90" w:rsidRDefault="00000000">
            <w:pPr>
              <w:spacing w:after="0"/>
            </w:pPr>
            <w:r>
              <w:rPr>
                <w:sz w:val="19"/>
              </w:rPr>
              <w:t>0.3</w:t>
            </w:r>
          </w:p>
        </w:tc>
        <w:tc>
          <w:tcPr>
            <w:tcW w:w="2500" w:type="dxa"/>
          </w:tcPr>
          <w:p w14:paraId="4FB0D753" w14:textId="77777777" w:rsidR="00E17A90" w:rsidRDefault="00000000">
            <w:pPr>
              <w:spacing w:after="0"/>
            </w:pPr>
            <w:r>
              <w:rPr>
                <w:sz w:val="19"/>
              </w:rPr>
              <w:t>Studium</w:t>
            </w:r>
          </w:p>
        </w:tc>
        <w:tc>
          <w:tcPr>
            <w:tcW w:w="4760" w:type="dxa"/>
          </w:tcPr>
          <w:p w14:paraId="4E417759" w14:textId="77777777" w:rsidR="00E17A90" w:rsidRPr="00477EC1" w:rsidRDefault="00000000">
            <w:pPr>
              <w:spacing w:after="0"/>
              <w:rPr>
                <w:lang w:val="de-DE"/>
              </w:rPr>
            </w:pPr>
            <w:r w:rsidRPr="00477EC1">
              <w:rPr>
                <w:sz w:val="19"/>
                <w:lang w:val="de-DE"/>
              </w:rPr>
              <w:t>Module, Prüfungen, Abgaben, Lernfortschritt und Dokumente</w:t>
            </w:r>
          </w:p>
        </w:tc>
      </w:tr>
      <w:tr w:rsidR="00E17A90" w:rsidRPr="00477EC1" w14:paraId="4293043B" w14:textId="77777777">
        <w:tc>
          <w:tcPr>
            <w:tcW w:w="2100" w:type="dxa"/>
          </w:tcPr>
          <w:p w14:paraId="67A1B584" w14:textId="77777777" w:rsidR="00E17A90" w:rsidRDefault="00000000">
            <w:pPr>
              <w:spacing w:after="0"/>
            </w:pPr>
            <w:r>
              <w:rPr>
                <w:sz w:val="19"/>
              </w:rPr>
              <w:t>0.4</w:t>
            </w:r>
          </w:p>
        </w:tc>
        <w:tc>
          <w:tcPr>
            <w:tcW w:w="2500" w:type="dxa"/>
          </w:tcPr>
          <w:p w14:paraId="41BD663D" w14:textId="77777777" w:rsidR="00E17A90" w:rsidRDefault="00000000">
            <w:pPr>
              <w:spacing w:after="0"/>
            </w:pPr>
            <w:r>
              <w:rPr>
                <w:sz w:val="19"/>
              </w:rPr>
              <w:t>Arbeit</w:t>
            </w:r>
          </w:p>
        </w:tc>
        <w:tc>
          <w:tcPr>
            <w:tcW w:w="4760" w:type="dxa"/>
          </w:tcPr>
          <w:p w14:paraId="1A081179" w14:textId="77777777" w:rsidR="00E17A90" w:rsidRPr="00477EC1" w:rsidRDefault="00000000">
            <w:pPr>
              <w:spacing w:after="0"/>
              <w:rPr>
                <w:lang w:val="de-DE"/>
              </w:rPr>
            </w:pPr>
            <w:r w:rsidRPr="00477EC1">
              <w:rPr>
                <w:sz w:val="19"/>
                <w:lang w:val="de-DE"/>
              </w:rPr>
              <w:t>Praxisphasen, Arbeitstage, Arbeitszeit, Tagesberichte und Wochenbericht-Entwurf</w:t>
            </w:r>
          </w:p>
        </w:tc>
      </w:tr>
      <w:tr w:rsidR="00E17A90" w:rsidRPr="00477EC1" w14:paraId="2CC8252D" w14:textId="77777777">
        <w:tc>
          <w:tcPr>
            <w:tcW w:w="2100" w:type="dxa"/>
          </w:tcPr>
          <w:p w14:paraId="1D162AE5" w14:textId="77777777" w:rsidR="00E17A90" w:rsidRDefault="00000000">
            <w:pPr>
              <w:spacing w:after="0"/>
            </w:pPr>
            <w:r>
              <w:rPr>
                <w:sz w:val="19"/>
              </w:rPr>
              <w:t>0.5</w:t>
            </w:r>
          </w:p>
        </w:tc>
        <w:tc>
          <w:tcPr>
            <w:tcW w:w="2500" w:type="dxa"/>
          </w:tcPr>
          <w:p w14:paraId="76785666" w14:textId="77777777" w:rsidR="00E17A90" w:rsidRDefault="00000000">
            <w:pPr>
              <w:spacing w:after="0"/>
            </w:pPr>
            <w:r>
              <w:rPr>
                <w:sz w:val="19"/>
              </w:rPr>
              <w:t>Projekte</w:t>
            </w:r>
          </w:p>
        </w:tc>
        <w:tc>
          <w:tcPr>
            <w:tcW w:w="4760" w:type="dxa"/>
          </w:tcPr>
          <w:p w14:paraId="019784A3" w14:textId="77777777" w:rsidR="00E17A90" w:rsidRPr="00477EC1" w:rsidRDefault="00000000">
            <w:pPr>
              <w:spacing w:after="0"/>
              <w:rPr>
                <w:lang w:val="de-DE"/>
              </w:rPr>
            </w:pPr>
            <w:r w:rsidRPr="00477EC1">
              <w:rPr>
                <w:sz w:val="19"/>
                <w:lang w:val="de-DE"/>
              </w:rPr>
              <w:t>Projektstatus, Meilensteine, Repository-URL und erste Analyse</w:t>
            </w:r>
          </w:p>
        </w:tc>
      </w:tr>
      <w:tr w:rsidR="00E17A90" w:rsidRPr="00477EC1" w14:paraId="0811FDA4" w14:textId="77777777">
        <w:tc>
          <w:tcPr>
            <w:tcW w:w="2100" w:type="dxa"/>
          </w:tcPr>
          <w:p w14:paraId="1546FF86" w14:textId="77777777" w:rsidR="00E17A90" w:rsidRDefault="00000000">
            <w:pPr>
              <w:spacing w:after="0"/>
            </w:pPr>
            <w:r>
              <w:rPr>
                <w:sz w:val="19"/>
              </w:rPr>
              <w:t>0.6</w:t>
            </w:r>
          </w:p>
        </w:tc>
        <w:tc>
          <w:tcPr>
            <w:tcW w:w="2500" w:type="dxa"/>
          </w:tcPr>
          <w:p w14:paraId="5FC5844B" w14:textId="77777777" w:rsidR="00E17A90" w:rsidRDefault="00000000">
            <w:pPr>
              <w:spacing w:after="0"/>
            </w:pPr>
            <w:r>
              <w:rPr>
                <w:sz w:val="19"/>
              </w:rPr>
              <w:t>Wissen und RAG</w:t>
            </w:r>
          </w:p>
        </w:tc>
        <w:tc>
          <w:tcPr>
            <w:tcW w:w="4760" w:type="dxa"/>
          </w:tcPr>
          <w:p w14:paraId="377113D1" w14:textId="77777777" w:rsidR="00E17A90" w:rsidRPr="00477EC1" w:rsidRDefault="00000000">
            <w:pPr>
              <w:spacing w:after="0"/>
              <w:rPr>
                <w:lang w:val="de-DE"/>
              </w:rPr>
            </w:pPr>
            <w:r w:rsidRPr="00477EC1">
              <w:rPr>
                <w:sz w:val="19"/>
                <w:lang w:val="de-DE"/>
              </w:rPr>
              <w:t>Notizen, Volltextsuche, modulbezogener Dokumenten-Chat</w:t>
            </w:r>
          </w:p>
        </w:tc>
      </w:tr>
      <w:tr w:rsidR="00E17A90" w:rsidRPr="00477EC1" w14:paraId="49F53EA8" w14:textId="77777777">
        <w:tc>
          <w:tcPr>
            <w:tcW w:w="2100" w:type="dxa"/>
          </w:tcPr>
          <w:p w14:paraId="353C1F59" w14:textId="77777777" w:rsidR="00E17A90" w:rsidRDefault="00000000">
            <w:pPr>
              <w:spacing w:after="0"/>
            </w:pPr>
            <w:r>
              <w:rPr>
                <w:sz w:val="19"/>
              </w:rPr>
              <w:t>0.7</w:t>
            </w:r>
          </w:p>
        </w:tc>
        <w:tc>
          <w:tcPr>
            <w:tcW w:w="2500" w:type="dxa"/>
          </w:tcPr>
          <w:p w14:paraId="5E8B5799" w14:textId="77777777" w:rsidR="00E17A90" w:rsidRDefault="00000000">
            <w:pPr>
              <w:spacing w:after="0"/>
            </w:pPr>
            <w:proofErr w:type="spellStart"/>
            <w:r>
              <w:rPr>
                <w:sz w:val="19"/>
              </w:rPr>
              <w:t>Finanzen</w:t>
            </w:r>
            <w:proofErr w:type="spellEnd"/>
            <w:r>
              <w:rPr>
                <w:sz w:val="19"/>
              </w:rPr>
              <w:t xml:space="preserve"> und Fitness</w:t>
            </w:r>
          </w:p>
        </w:tc>
        <w:tc>
          <w:tcPr>
            <w:tcW w:w="4760" w:type="dxa"/>
          </w:tcPr>
          <w:p w14:paraId="22AC6040" w14:textId="77777777" w:rsidR="00E17A90" w:rsidRPr="00477EC1" w:rsidRDefault="00000000">
            <w:pPr>
              <w:spacing w:after="0"/>
              <w:rPr>
                <w:lang w:val="de-DE"/>
              </w:rPr>
            </w:pPr>
            <w:r w:rsidRPr="00477EC1">
              <w:rPr>
                <w:sz w:val="19"/>
                <w:lang w:val="de-DE"/>
              </w:rPr>
              <w:t>Buchungen, Budgets, Training, Gewicht und Auswertungen</w:t>
            </w:r>
          </w:p>
        </w:tc>
      </w:tr>
      <w:tr w:rsidR="00E17A90" w:rsidRPr="00477EC1" w14:paraId="2D0CCEB4" w14:textId="77777777">
        <w:tc>
          <w:tcPr>
            <w:tcW w:w="2100" w:type="dxa"/>
          </w:tcPr>
          <w:p w14:paraId="607190D7" w14:textId="77777777" w:rsidR="00E17A90" w:rsidRDefault="00000000">
            <w:pPr>
              <w:spacing w:after="0"/>
            </w:pPr>
            <w:r>
              <w:rPr>
                <w:sz w:val="19"/>
              </w:rPr>
              <w:t>0.8</w:t>
            </w:r>
          </w:p>
        </w:tc>
        <w:tc>
          <w:tcPr>
            <w:tcW w:w="2500" w:type="dxa"/>
          </w:tcPr>
          <w:p w14:paraId="7FCE71D3" w14:textId="77777777" w:rsidR="00E17A90" w:rsidRDefault="00000000">
            <w:pPr>
              <w:spacing w:after="0"/>
            </w:pPr>
            <w:proofErr w:type="spellStart"/>
            <w:r>
              <w:rPr>
                <w:sz w:val="19"/>
              </w:rPr>
              <w:t>Integrationen</w:t>
            </w:r>
            <w:proofErr w:type="spellEnd"/>
          </w:p>
        </w:tc>
        <w:tc>
          <w:tcPr>
            <w:tcW w:w="4760" w:type="dxa"/>
          </w:tcPr>
          <w:p w14:paraId="2DF1B72C" w14:textId="77777777" w:rsidR="00E17A90" w:rsidRPr="00477EC1" w:rsidRDefault="00000000">
            <w:pPr>
              <w:spacing w:after="0"/>
              <w:rPr>
                <w:lang w:val="de-DE"/>
              </w:rPr>
            </w:pPr>
            <w:r w:rsidRPr="00477EC1">
              <w:rPr>
                <w:sz w:val="19"/>
                <w:lang w:val="de-DE"/>
              </w:rPr>
              <w:t>GitHub, ICS-Kalender und optionale CSV-Importe</w:t>
            </w:r>
          </w:p>
        </w:tc>
      </w:tr>
      <w:tr w:rsidR="00E17A90" w:rsidRPr="00477EC1" w14:paraId="7E78599F" w14:textId="77777777">
        <w:tc>
          <w:tcPr>
            <w:tcW w:w="2100" w:type="dxa"/>
          </w:tcPr>
          <w:p w14:paraId="5F62A050" w14:textId="77777777" w:rsidR="00E17A90" w:rsidRDefault="00000000">
            <w:pPr>
              <w:spacing w:after="0"/>
            </w:pPr>
            <w:r>
              <w:rPr>
                <w:sz w:val="19"/>
              </w:rPr>
              <w:t>0.9</w:t>
            </w:r>
          </w:p>
        </w:tc>
        <w:tc>
          <w:tcPr>
            <w:tcW w:w="2500" w:type="dxa"/>
          </w:tcPr>
          <w:p w14:paraId="65ACFD7E" w14:textId="77777777" w:rsidR="00E17A90" w:rsidRDefault="00000000">
            <w:pPr>
              <w:spacing w:after="0"/>
            </w:pPr>
            <w:r>
              <w:rPr>
                <w:sz w:val="19"/>
              </w:rPr>
              <w:t>KI-</w:t>
            </w:r>
            <w:proofErr w:type="spellStart"/>
            <w:r>
              <w:rPr>
                <w:sz w:val="19"/>
              </w:rPr>
              <w:t>Planung</w:t>
            </w:r>
            <w:proofErr w:type="spellEnd"/>
          </w:p>
        </w:tc>
        <w:tc>
          <w:tcPr>
            <w:tcW w:w="4760" w:type="dxa"/>
          </w:tcPr>
          <w:p w14:paraId="3885C236" w14:textId="77777777" w:rsidR="00E17A90" w:rsidRPr="00477EC1" w:rsidRDefault="00000000">
            <w:pPr>
              <w:spacing w:after="0"/>
              <w:rPr>
                <w:lang w:val="de-DE"/>
              </w:rPr>
            </w:pPr>
            <w:r w:rsidRPr="00477EC1">
              <w:rPr>
                <w:sz w:val="19"/>
                <w:lang w:val="de-DE"/>
              </w:rPr>
              <w:t>Tages-/Wochenplanung, Priorisierung und kontrollierte Automationen</w:t>
            </w:r>
          </w:p>
        </w:tc>
      </w:tr>
      <w:tr w:rsidR="00E17A90" w:rsidRPr="00477EC1" w14:paraId="4B77E265" w14:textId="77777777">
        <w:tc>
          <w:tcPr>
            <w:tcW w:w="2100" w:type="dxa"/>
          </w:tcPr>
          <w:p w14:paraId="6A1317F4" w14:textId="77777777" w:rsidR="00E17A90" w:rsidRDefault="00000000">
            <w:pPr>
              <w:spacing w:after="0"/>
            </w:pPr>
            <w:r>
              <w:rPr>
                <w:sz w:val="19"/>
              </w:rPr>
              <w:t>1.0</w:t>
            </w:r>
          </w:p>
        </w:tc>
        <w:tc>
          <w:tcPr>
            <w:tcW w:w="2500" w:type="dxa"/>
          </w:tcPr>
          <w:p w14:paraId="798ADAC2" w14:textId="77777777" w:rsidR="00E17A90" w:rsidRDefault="00000000">
            <w:pPr>
              <w:spacing w:after="0"/>
            </w:pPr>
            <w:proofErr w:type="spellStart"/>
            <w:r>
              <w:rPr>
                <w:sz w:val="19"/>
              </w:rPr>
              <w:t>Stabilisierung</w:t>
            </w:r>
            <w:proofErr w:type="spellEnd"/>
          </w:p>
        </w:tc>
        <w:tc>
          <w:tcPr>
            <w:tcW w:w="4760" w:type="dxa"/>
          </w:tcPr>
          <w:p w14:paraId="5EF72CA0" w14:textId="77777777" w:rsidR="00E17A90" w:rsidRPr="00477EC1" w:rsidRDefault="00000000">
            <w:pPr>
              <w:spacing w:after="0"/>
              <w:rPr>
                <w:lang w:val="de-DE"/>
              </w:rPr>
            </w:pPr>
            <w:r w:rsidRPr="00477EC1">
              <w:rPr>
                <w:sz w:val="19"/>
                <w:lang w:val="de-DE"/>
              </w:rPr>
              <w:t>Sicherheitsreview, Backups, Dokumentation, Tests und produktionsnahe Demo</w:t>
            </w:r>
          </w:p>
        </w:tc>
      </w:tr>
      <w:tr w:rsidR="00E17A90" w:rsidRPr="00477EC1" w14:paraId="4B77E265" w14:textId="77777777">
        <w:tc>
          <w:tcPr>
            <w:tcW w:w="2100" w:type="dxa"/>
          </w:tcPr>
          <w:p>
            <w:r>
              <w:t>1.1</w:t>
            </w:r>
          </w:p>
        </w:tc>
        <w:tc>
          <w:tcPr>
            <w:tcW w:w="2500" w:type="dxa"/>
          </w:tcPr>
          <w:p>
            <w:r>
              <w:t>Einkaufsliste und Spracheingabe</w:t>
            </w:r>
          </w:p>
        </w:tc>
        <w:tc>
          <w:tcPr>
            <w:tcW w:w="4760" w:type="dxa"/>
          </w:tcPr>
          <w:p>
            <w:r>
              <w:t>Bestätigte lokale Erfassung, Kategorisierung und optional nachgewiesene Mikrofoneingabe</w:t>
            </w:r>
          </w:p>
        </w:tc>
      </w:tr>
    </w:tbl>
    <w:p w14:paraId="51352896" w14:textId="77777777" w:rsidR="00E17A90" w:rsidRPr="00477EC1" w:rsidRDefault="00E17A90">
      <w:pPr>
        <w:spacing w:after="20"/>
        <w:rPr>
          <w:lang w:val="de-DE"/>
        </w:rPr>
      </w:pPr>
    </w:p>
    <w:p w14:paraId="7F62F1E8" w14:textId="77777777" w:rsidR="00E17A90" w:rsidRDefault="00000000">
      <w:pPr>
        <w:pStyle w:val="Heading2"/>
      </w:pPr>
      <w:proofErr w:type="spellStart"/>
      <w:r>
        <w:rPr>
          <w:rFonts w:ascii="Calibri" w:hAnsi="Calibri"/>
        </w:rPr>
        <w:t>Entwicklungsregeln</w:t>
      </w:r>
      <w:proofErr w:type="spellEnd"/>
      <w:r>
        <w:rPr>
          <w:rFonts w:ascii="Calibri" w:hAnsi="Calibri"/>
        </w:rPr>
        <w:t xml:space="preserve"> je Phase</w:t>
      </w:r>
    </w:p>
    <w:p w14:paraId="11E7554F" w14:textId="77777777" w:rsidR="00E17A90" w:rsidRPr="00477EC1" w:rsidRDefault="00000000">
      <w:pPr>
        <w:numPr>
          <w:ilvl w:val="0"/>
          <w:numId w:val="37"/>
        </w:numPr>
        <w:spacing w:after="80"/>
        <w:ind w:hanging="271"/>
        <w:rPr>
          <w:lang w:val="de-DE"/>
        </w:rPr>
      </w:pPr>
      <w:r w:rsidRPr="00477EC1">
        <w:rPr>
          <w:lang w:val="de-DE"/>
        </w:rPr>
        <w:t>Jede Phase endet mit funktionierenden Tests und einer aktualisierten README.</w:t>
      </w:r>
    </w:p>
    <w:p w14:paraId="72C06D1F" w14:textId="77777777" w:rsidR="00E17A90" w:rsidRPr="00477EC1" w:rsidRDefault="00000000">
      <w:pPr>
        <w:numPr>
          <w:ilvl w:val="0"/>
          <w:numId w:val="37"/>
        </w:numPr>
        <w:spacing w:after="80"/>
        <w:ind w:hanging="271"/>
        <w:rPr>
          <w:lang w:val="de-DE"/>
        </w:rPr>
      </w:pPr>
      <w:r w:rsidRPr="00477EC1">
        <w:rPr>
          <w:lang w:val="de-DE"/>
        </w:rPr>
        <w:t>Neue Integrationen werden erst nach lokaler, statischer Basisfunktion aktiviert.</w:t>
      </w:r>
    </w:p>
    <w:p w14:paraId="5B272BA8" w14:textId="77777777" w:rsidR="00E17A90" w:rsidRPr="00477EC1" w:rsidRDefault="00000000">
      <w:pPr>
        <w:numPr>
          <w:ilvl w:val="0"/>
          <w:numId w:val="37"/>
        </w:numPr>
        <w:spacing w:after="80"/>
        <w:ind w:hanging="271"/>
        <w:rPr>
          <w:lang w:val="de-DE"/>
        </w:rPr>
      </w:pPr>
      <w:r w:rsidRPr="00477EC1">
        <w:rPr>
          <w:lang w:val="de-DE"/>
        </w:rPr>
        <w:t>Jede KI-Funktion bekommt Testfälle für fehlende, widersprüchliche und sensible Daten.</w:t>
      </w:r>
    </w:p>
    <w:p w14:paraId="08C2AD5E" w14:textId="77777777" w:rsidR="00E17A90" w:rsidRPr="00477EC1" w:rsidRDefault="00000000">
      <w:pPr>
        <w:numPr>
          <w:ilvl w:val="0"/>
          <w:numId w:val="37"/>
        </w:numPr>
        <w:spacing w:after="80"/>
        <w:ind w:hanging="271"/>
        <w:rPr>
          <w:lang w:val="de-DE"/>
        </w:rPr>
      </w:pPr>
      <w:r w:rsidRPr="00477EC1">
        <w:rPr>
          <w:lang w:val="de-DE"/>
        </w:rPr>
        <w:t>Die Datenmodelle werden migriert, nicht stillschweigend überschrieben.</w:t>
      </w:r>
    </w:p>
    <w:p w14:paraId="2F81A0C1" w14:textId="77777777" w:rsidR="00E17A90" w:rsidRDefault="00000000">
      <w:pPr>
        <w:pStyle w:val="Heading1"/>
      </w:pPr>
      <w:r>
        <w:rPr>
          <w:rFonts w:ascii="Calibri" w:hAnsi="Calibri"/>
        </w:rPr>
        <w:t xml:space="preserve">14. </w:t>
      </w:r>
      <w:proofErr w:type="spellStart"/>
      <w:r>
        <w:rPr>
          <w:rFonts w:ascii="Calibri" w:hAnsi="Calibri"/>
        </w:rPr>
        <w:t>Akzeptanzkriterien</w:t>
      </w:r>
      <w:proofErr w:type="spellEnd"/>
    </w:p>
    <w:p w14:paraId="1B00C908" w14:textId="77777777" w:rsidR="00E17A90" w:rsidRDefault="00000000">
      <w:pPr>
        <w:pStyle w:val="Heading2"/>
      </w:pPr>
      <w:proofErr w:type="spellStart"/>
      <w:r>
        <w:rPr>
          <w:rFonts w:ascii="Calibri" w:hAnsi="Calibri"/>
        </w:rPr>
        <w:t>Übergreifend</w:t>
      </w:r>
      <w:proofErr w:type="spellEnd"/>
    </w:p>
    <w:p w14:paraId="082D053C" w14:textId="77777777" w:rsidR="00E17A90" w:rsidRPr="00477EC1" w:rsidRDefault="00000000">
      <w:pPr>
        <w:numPr>
          <w:ilvl w:val="0"/>
          <w:numId w:val="38"/>
        </w:numPr>
        <w:spacing w:after="80"/>
        <w:ind w:hanging="271"/>
        <w:rPr>
          <w:lang w:val="de-DE"/>
        </w:rPr>
      </w:pPr>
      <w:r w:rsidRPr="00477EC1">
        <w:rPr>
          <w:lang w:val="de-DE"/>
        </w:rPr>
        <w:t>Die Anwendung startet lokal mit dokumentierten Befehlen.</w:t>
      </w:r>
    </w:p>
    <w:p w14:paraId="422E93A8" w14:textId="77777777" w:rsidR="00E17A90" w:rsidRPr="00477EC1" w:rsidRDefault="00000000">
      <w:pPr>
        <w:numPr>
          <w:ilvl w:val="0"/>
          <w:numId w:val="38"/>
        </w:numPr>
        <w:spacing w:after="80"/>
        <w:ind w:hanging="271"/>
        <w:rPr>
          <w:lang w:val="de-DE"/>
        </w:rPr>
      </w:pPr>
      <w:r w:rsidRPr="00477EC1">
        <w:rPr>
          <w:lang w:val="de-DE"/>
        </w:rPr>
        <w:lastRenderedPageBreak/>
        <w:t>Daten können angelegt, bearbeitet, gesucht und gelöscht werden.</w:t>
      </w:r>
    </w:p>
    <w:p w14:paraId="0FE36B1A" w14:textId="77777777" w:rsidR="00E17A90" w:rsidRPr="00477EC1" w:rsidRDefault="00000000">
      <w:pPr>
        <w:numPr>
          <w:ilvl w:val="0"/>
          <w:numId w:val="38"/>
        </w:numPr>
        <w:spacing w:after="80"/>
        <w:ind w:hanging="271"/>
        <w:rPr>
          <w:lang w:val="de-DE"/>
        </w:rPr>
      </w:pPr>
      <w:r w:rsidRPr="00477EC1">
        <w:rPr>
          <w:lang w:val="de-DE"/>
        </w:rPr>
        <w:t>Fehler werden verständlich angezeigt und nicht verschluckt.</w:t>
      </w:r>
    </w:p>
    <w:p w14:paraId="22907A79" w14:textId="77777777" w:rsidR="00E17A90" w:rsidRPr="00477EC1" w:rsidRDefault="00000000">
      <w:pPr>
        <w:numPr>
          <w:ilvl w:val="0"/>
          <w:numId w:val="38"/>
        </w:numPr>
        <w:spacing w:after="80"/>
        <w:ind w:hanging="271"/>
        <w:rPr>
          <w:lang w:val="de-DE"/>
        </w:rPr>
      </w:pPr>
      <w:r w:rsidRPr="00477EC1">
        <w:rPr>
          <w:lang w:val="de-DE"/>
        </w:rPr>
        <w:t>Zentrale Daten bleiben nach einem Neustart erhalten.</w:t>
      </w:r>
    </w:p>
    <w:p w14:paraId="1BB72603" w14:textId="77777777" w:rsidR="00E17A90" w:rsidRPr="00477EC1" w:rsidRDefault="00000000">
      <w:pPr>
        <w:numPr>
          <w:ilvl w:val="0"/>
          <w:numId w:val="38"/>
        </w:numPr>
        <w:spacing w:after="80"/>
        <w:ind w:hanging="271"/>
        <w:rPr>
          <w:lang w:val="de-DE"/>
        </w:rPr>
      </w:pPr>
      <w:r w:rsidRPr="00477EC1">
        <w:rPr>
          <w:lang w:val="de-DE"/>
        </w:rPr>
        <w:t>Jede externe Integration kann deaktiviert werden.</w:t>
      </w:r>
    </w:p>
    <w:p w14:paraId="5C3A0174" w14:textId="77777777" w:rsidR="00E17A90" w:rsidRDefault="00000000">
      <w:pPr>
        <w:pStyle w:val="Heading2"/>
      </w:pPr>
      <w:r>
        <w:rPr>
          <w:rFonts w:ascii="Calibri" w:hAnsi="Calibri"/>
        </w:rPr>
        <w:t>Dashboard</w:t>
      </w:r>
    </w:p>
    <w:p w14:paraId="38569A1B" w14:textId="77777777" w:rsidR="00E17A90" w:rsidRPr="00477EC1" w:rsidRDefault="00000000">
      <w:pPr>
        <w:numPr>
          <w:ilvl w:val="0"/>
          <w:numId w:val="39"/>
        </w:numPr>
        <w:spacing w:after="80"/>
        <w:ind w:hanging="271"/>
        <w:rPr>
          <w:lang w:val="de-DE"/>
        </w:rPr>
      </w:pPr>
      <w:r w:rsidRPr="00477EC1">
        <w:rPr>
          <w:lang w:val="de-DE"/>
        </w:rPr>
        <w:t>Aufgaben, Termine, Deadlines und aktive Praxisphase werden korrekt angezeigt.</w:t>
      </w:r>
    </w:p>
    <w:p w14:paraId="6D62C4EA" w14:textId="77777777" w:rsidR="00E17A90" w:rsidRDefault="00000000">
      <w:pPr>
        <w:numPr>
          <w:ilvl w:val="0"/>
          <w:numId w:val="39"/>
        </w:numPr>
        <w:spacing w:after="80"/>
        <w:ind w:hanging="271"/>
      </w:pPr>
      <w:proofErr w:type="spellStart"/>
      <w:r>
        <w:t>Überfällige</w:t>
      </w:r>
      <w:proofErr w:type="spellEnd"/>
      <w:r>
        <w:t xml:space="preserve"> </w:t>
      </w:r>
      <w:proofErr w:type="spellStart"/>
      <w:r>
        <w:t>Aufgaben</w:t>
      </w:r>
      <w:proofErr w:type="spellEnd"/>
      <w:r>
        <w:t xml:space="preserve"> </w:t>
      </w:r>
      <w:proofErr w:type="spellStart"/>
      <w:r>
        <w:t>sind</w:t>
      </w:r>
      <w:proofErr w:type="spellEnd"/>
      <w:r>
        <w:t xml:space="preserve"> </w:t>
      </w:r>
      <w:proofErr w:type="spellStart"/>
      <w:r>
        <w:t>erkennbar</w:t>
      </w:r>
      <w:proofErr w:type="spellEnd"/>
      <w:r>
        <w:t>.</w:t>
      </w:r>
    </w:p>
    <w:p w14:paraId="01292D50" w14:textId="77777777" w:rsidR="00E17A90" w:rsidRPr="00477EC1" w:rsidRDefault="00000000">
      <w:pPr>
        <w:numPr>
          <w:ilvl w:val="0"/>
          <w:numId w:val="39"/>
        </w:numPr>
        <w:spacing w:after="80"/>
        <w:ind w:hanging="271"/>
        <w:rPr>
          <w:lang w:val="de-DE"/>
        </w:rPr>
      </w:pPr>
      <w:r w:rsidRPr="00477EC1">
        <w:rPr>
          <w:lang w:val="de-DE"/>
        </w:rPr>
        <w:t>Bei fehlenden Daten wird kein erfundener Wert angezeigt.</w:t>
      </w:r>
    </w:p>
    <w:p w14:paraId="23BC038C" w14:textId="77777777" w:rsidR="00E17A90" w:rsidRDefault="00000000">
      <w:pPr>
        <w:pStyle w:val="Heading2"/>
      </w:pPr>
      <w:r>
        <w:rPr>
          <w:rFonts w:ascii="Calibri" w:hAnsi="Calibri"/>
        </w:rPr>
        <w:t>Studium</w:t>
      </w:r>
    </w:p>
    <w:p w14:paraId="7EE0CF26" w14:textId="77777777" w:rsidR="00E17A90" w:rsidRPr="00477EC1" w:rsidRDefault="00000000">
      <w:pPr>
        <w:numPr>
          <w:ilvl w:val="0"/>
          <w:numId w:val="40"/>
        </w:numPr>
        <w:spacing w:after="80"/>
        <w:ind w:hanging="271"/>
        <w:rPr>
          <w:lang w:val="de-DE"/>
        </w:rPr>
      </w:pPr>
      <w:r w:rsidRPr="00477EC1">
        <w:rPr>
          <w:lang w:val="de-DE"/>
        </w:rPr>
        <w:t>Module, Prüfungen und Abgaben können gepflegt werden.</w:t>
      </w:r>
    </w:p>
    <w:p w14:paraId="1177E07A" w14:textId="77777777" w:rsidR="00E17A90" w:rsidRPr="00477EC1" w:rsidRDefault="00000000">
      <w:pPr>
        <w:numPr>
          <w:ilvl w:val="0"/>
          <w:numId w:val="40"/>
        </w:numPr>
        <w:spacing w:after="80"/>
        <w:ind w:hanging="271"/>
        <w:rPr>
          <w:lang w:val="de-DE"/>
        </w:rPr>
      </w:pPr>
      <w:r w:rsidRPr="00477EC1">
        <w:rPr>
          <w:lang w:val="de-DE"/>
        </w:rPr>
        <w:t>Lernfortschritt ist pro Modul sichtbar.</w:t>
      </w:r>
    </w:p>
    <w:p w14:paraId="3EEB672F" w14:textId="77777777" w:rsidR="00E17A90" w:rsidRPr="00477EC1" w:rsidRDefault="00000000">
      <w:pPr>
        <w:numPr>
          <w:ilvl w:val="0"/>
          <w:numId w:val="40"/>
        </w:numPr>
        <w:spacing w:after="80"/>
        <w:ind w:hanging="271"/>
        <w:rPr>
          <w:lang w:val="de-DE"/>
        </w:rPr>
      </w:pPr>
      <w:r w:rsidRPr="00477EC1">
        <w:rPr>
          <w:lang w:val="de-DE"/>
        </w:rPr>
        <w:t>Dokumente können einem Modul zugeordnet werden.</w:t>
      </w:r>
    </w:p>
    <w:p w14:paraId="67E25F1F" w14:textId="77777777" w:rsidR="00E17A90" w:rsidRPr="00477EC1" w:rsidRDefault="00000000">
      <w:pPr>
        <w:numPr>
          <w:ilvl w:val="0"/>
          <w:numId w:val="40"/>
        </w:numPr>
        <w:spacing w:after="80"/>
        <w:ind w:hanging="271"/>
        <w:rPr>
          <w:lang w:val="de-DE"/>
        </w:rPr>
      </w:pPr>
      <w:r w:rsidRPr="00477EC1">
        <w:rPr>
          <w:lang w:val="de-DE"/>
        </w:rPr>
        <w:t>RAG-Antworten zeigen Quellen oder weisen auf fehlende Quellen hin.</w:t>
      </w:r>
    </w:p>
    <w:p w14:paraId="72681B6C" w14:textId="77777777" w:rsidR="00E17A90" w:rsidRDefault="00000000">
      <w:pPr>
        <w:pStyle w:val="Heading2"/>
      </w:pPr>
      <w:r>
        <w:rPr>
          <w:rFonts w:ascii="Calibri" w:hAnsi="Calibri"/>
        </w:rPr>
        <w:t>Arbeit</w:t>
      </w:r>
    </w:p>
    <w:p w14:paraId="1EF10568" w14:textId="77777777" w:rsidR="00E17A90" w:rsidRPr="00477EC1" w:rsidRDefault="00000000">
      <w:pPr>
        <w:numPr>
          <w:ilvl w:val="0"/>
          <w:numId w:val="41"/>
        </w:numPr>
        <w:spacing w:after="80"/>
        <w:ind w:hanging="271"/>
        <w:rPr>
          <w:lang w:val="de-DE"/>
        </w:rPr>
      </w:pPr>
      <w:r w:rsidRPr="00477EC1">
        <w:rPr>
          <w:lang w:val="de-DE"/>
        </w:rPr>
        <w:t>Eine Praxisphase kann angelegt und abgeschlossen werden.</w:t>
      </w:r>
    </w:p>
    <w:p w14:paraId="1F693456" w14:textId="77777777" w:rsidR="00E17A90" w:rsidRPr="00477EC1" w:rsidRDefault="00000000">
      <w:pPr>
        <w:numPr>
          <w:ilvl w:val="0"/>
          <w:numId w:val="41"/>
        </w:numPr>
        <w:spacing w:after="80"/>
        <w:ind w:hanging="271"/>
        <w:rPr>
          <w:lang w:val="de-DE"/>
        </w:rPr>
      </w:pPr>
      <w:r w:rsidRPr="00477EC1">
        <w:rPr>
          <w:lang w:val="de-DE"/>
        </w:rPr>
        <w:t>Arbeitstage enthalten Datum, Beginn, Ende, Pausen, Abteilung, Standort und Arbeitsform.</w:t>
      </w:r>
    </w:p>
    <w:p w14:paraId="22097AA5" w14:textId="77777777" w:rsidR="00E17A90" w:rsidRDefault="00000000">
      <w:pPr>
        <w:numPr>
          <w:ilvl w:val="0"/>
          <w:numId w:val="41"/>
        </w:numPr>
        <w:spacing w:after="80"/>
        <w:ind w:hanging="271"/>
      </w:pPr>
      <w:proofErr w:type="spellStart"/>
      <w:r>
        <w:t>Nettoarbeitszeit</w:t>
      </w:r>
      <w:proofErr w:type="spellEnd"/>
      <w:r>
        <w:t xml:space="preserve"> </w:t>
      </w:r>
      <w:proofErr w:type="spellStart"/>
      <w:r>
        <w:t>wird</w:t>
      </w:r>
      <w:proofErr w:type="spellEnd"/>
      <w:r>
        <w:t xml:space="preserve"> </w:t>
      </w:r>
      <w:proofErr w:type="spellStart"/>
      <w:r>
        <w:t>nachvollziehbar</w:t>
      </w:r>
      <w:proofErr w:type="spellEnd"/>
      <w:r>
        <w:t xml:space="preserve"> </w:t>
      </w:r>
      <w:proofErr w:type="spellStart"/>
      <w:r>
        <w:t>berechnet</w:t>
      </w:r>
      <w:proofErr w:type="spellEnd"/>
      <w:r>
        <w:t>.</w:t>
      </w:r>
    </w:p>
    <w:p w14:paraId="60B2D6A5" w14:textId="77777777" w:rsidR="00E17A90" w:rsidRPr="00477EC1" w:rsidRDefault="00000000">
      <w:pPr>
        <w:numPr>
          <w:ilvl w:val="0"/>
          <w:numId w:val="41"/>
        </w:numPr>
        <w:spacing w:after="80"/>
        <w:ind w:hanging="271"/>
        <w:rPr>
          <w:lang w:val="de-DE"/>
        </w:rPr>
      </w:pPr>
      <w:r w:rsidRPr="00477EC1">
        <w:rPr>
          <w:lang w:val="de-DE"/>
        </w:rPr>
        <w:t>Aufgaben und Tagesberichte sind einem Arbeitstag oder einer Praxisphase zuordenbar.</w:t>
      </w:r>
    </w:p>
    <w:p w14:paraId="47E15574" w14:textId="77777777" w:rsidR="00E17A90" w:rsidRPr="00477EC1" w:rsidRDefault="00000000">
      <w:pPr>
        <w:numPr>
          <w:ilvl w:val="0"/>
          <w:numId w:val="41"/>
        </w:numPr>
        <w:spacing w:after="80"/>
        <w:ind w:hanging="271"/>
        <w:rPr>
          <w:lang w:val="de-DE"/>
        </w:rPr>
      </w:pPr>
      <w:r w:rsidRPr="00477EC1">
        <w:rPr>
          <w:lang w:val="de-DE"/>
        </w:rPr>
        <w:t>Wochenberichte verwenden ausschließlich gespeicherte Tagesdaten.</w:t>
      </w:r>
    </w:p>
    <w:p w14:paraId="2A9810FE" w14:textId="77777777" w:rsidR="00E17A90" w:rsidRDefault="00000000">
      <w:pPr>
        <w:numPr>
          <w:ilvl w:val="0"/>
          <w:numId w:val="41"/>
        </w:numPr>
        <w:spacing w:after="80"/>
        <w:ind w:hanging="271"/>
      </w:pPr>
      <w:proofErr w:type="spellStart"/>
      <w:r>
        <w:t>Arbeitstage</w:t>
      </w:r>
      <w:proofErr w:type="spellEnd"/>
      <w:r>
        <w:t xml:space="preserve"> </w:t>
      </w:r>
      <w:proofErr w:type="spellStart"/>
      <w:r>
        <w:t>erscheinen</w:t>
      </w:r>
      <w:proofErr w:type="spellEnd"/>
      <w:r>
        <w:t xml:space="preserve"> </w:t>
      </w:r>
      <w:proofErr w:type="spellStart"/>
      <w:r>
        <w:t>im</w:t>
      </w:r>
      <w:proofErr w:type="spellEnd"/>
      <w:r>
        <w:t xml:space="preserve"> Kalender.</w:t>
      </w:r>
    </w:p>
    <w:p w14:paraId="26D0AF8D" w14:textId="77777777" w:rsidR="00E17A90" w:rsidRPr="00477EC1" w:rsidRDefault="00000000">
      <w:pPr>
        <w:numPr>
          <w:ilvl w:val="0"/>
          <w:numId w:val="41"/>
        </w:numPr>
        <w:spacing w:after="80"/>
        <w:ind w:hanging="271"/>
        <w:rPr>
          <w:lang w:val="de-DE"/>
        </w:rPr>
      </w:pPr>
      <w:r w:rsidRPr="00477EC1">
        <w:rPr>
          <w:lang w:val="de-DE"/>
        </w:rPr>
        <w:t>Arbeits- und Fahrtwerte können optional in Finanzübersichten einfließen.</w:t>
      </w:r>
    </w:p>
    <w:p w14:paraId="2EEB6E71" w14:textId="77777777" w:rsidR="00E17A90" w:rsidRDefault="00000000">
      <w:pPr>
        <w:pStyle w:val="Heading2"/>
      </w:pPr>
      <w:r>
        <w:rPr>
          <w:rFonts w:ascii="Calibri" w:hAnsi="Calibri"/>
        </w:rPr>
        <w:t>Projekte</w:t>
      </w:r>
    </w:p>
    <w:p w14:paraId="18F8C410" w14:textId="77777777" w:rsidR="00E17A90" w:rsidRPr="00477EC1" w:rsidRDefault="00000000">
      <w:pPr>
        <w:numPr>
          <w:ilvl w:val="0"/>
          <w:numId w:val="42"/>
        </w:numPr>
        <w:spacing w:after="80"/>
        <w:ind w:hanging="271"/>
        <w:rPr>
          <w:lang w:val="de-DE"/>
        </w:rPr>
      </w:pPr>
      <w:r w:rsidRPr="00477EC1">
        <w:rPr>
          <w:lang w:val="de-DE"/>
        </w:rPr>
        <w:t>Projekte besitzen Status, Fortschritt, Aufgaben und Meilensteine.</w:t>
      </w:r>
    </w:p>
    <w:p w14:paraId="1A865994" w14:textId="77777777" w:rsidR="00E17A90" w:rsidRPr="00477EC1" w:rsidRDefault="00000000">
      <w:pPr>
        <w:numPr>
          <w:ilvl w:val="0"/>
          <w:numId w:val="42"/>
        </w:numPr>
        <w:spacing w:after="80"/>
        <w:ind w:hanging="271"/>
        <w:rPr>
          <w:lang w:val="de-DE"/>
        </w:rPr>
      </w:pPr>
      <w:r w:rsidRPr="00477EC1">
        <w:rPr>
          <w:lang w:val="de-DE"/>
        </w:rPr>
        <w:t>Ein Repository kann verknüpft werden.</w:t>
      </w:r>
    </w:p>
    <w:p w14:paraId="2F274C59" w14:textId="77777777" w:rsidR="00E17A90" w:rsidRPr="00477EC1" w:rsidRDefault="00000000">
      <w:pPr>
        <w:numPr>
          <w:ilvl w:val="0"/>
          <w:numId w:val="42"/>
        </w:numPr>
        <w:spacing w:after="80"/>
        <w:ind w:hanging="271"/>
        <w:rPr>
          <w:lang w:val="de-DE"/>
        </w:rPr>
      </w:pPr>
      <w:r w:rsidRPr="00477EC1">
        <w:rPr>
          <w:lang w:val="de-DE"/>
        </w:rPr>
        <w:t>Analyseergebnisse nennen konkrete Quellen, Dateien oder Prüfschritte.</w:t>
      </w:r>
    </w:p>
    <w:p w14:paraId="11A8B40C" w14:textId="77777777" w:rsidR="00E17A90" w:rsidRPr="00477EC1" w:rsidRDefault="00000000">
      <w:pPr>
        <w:numPr>
          <w:ilvl w:val="0"/>
          <w:numId w:val="42"/>
        </w:numPr>
        <w:spacing w:after="80"/>
        <w:ind w:hanging="271"/>
        <w:rPr>
          <w:lang w:val="de-DE"/>
        </w:rPr>
      </w:pPr>
      <w:r w:rsidRPr="00477EC1">
        <w:rPr>
          <w:lang w:val="de-DE"/>
        </w:rPr>
        <w:t>Empfehlungen können als Aufgaben übernommen werden.</w:t>
      </w:r>
    </w:p>
    <w:p w14:paraId="100FEF4D" w14:textId="77777777" w:rsidR="00E17A90" w:rsidRDefault="00000000">
      <w:pPr>
        <w:pStyle w:val="Heading2"/>
      </w:pPr>
      <w:proofErr w:type="spellStart"/>
      <w:r>
        <w:rPr>
          <w:rFonts w:ascii="Calibri" w:hAnsi="Calibri"/>
        </w:rPr>
        <w:t>Finanzen</w:t>
      </w:r>
      <w:proofErr w:type="spellEnd"/>
    </w:p>
    <w:p w14:paraId="4E5C26A0" w14:textId="77777777" w:rsidR="00E17A90" w:rsidRPr="00477EC1" w:rsidRDefault="00000000">
      <w:pPr>
        <w:numPr>
          <w:ilvl w:val="0"/>
          <w:numId w:val="43"/>
        </w:numPr>
        <w:spacing w:after="80"/>
        <w:ind w:hanging="271"/>
        <w:rPr>
          <w:lang w:val="de-DE"/>
        </w:rPr>
      </w:pPr>
      <w:r w:rsidRPr="00477EC1">
        <w:rPr>
          <w:lang w:val="de-DE"/>
        </w:rPr>
        <w:t>Einnahmen, Ausgaben und Budgets lassen sich manuell pflegen.</w:t>
      </w:r>
    </w:p>
    <w:p w14:paraId="4042B72B" w14:textId="77777777" w:rsidR="00E17A90" w:rsidRPr="00477EC1" w:rsidRDefault="00000000">
      <w:pPr>
        <w:numPr>
          <w:ilvl w:val="0"/>
          <w:numId w:val="43"/>
        </w:numPr>
        <w:spacing w:after="80"/>
        <w:ind w:hanging="271"/>
        <w:rPr>
          <w:lang w:val="de-DE"/>
        </w:rPr>
      </w:pPr>
      <w:r w:rsidRPr="00477EC1">
        <w:rPr>
          <w:lang w:val="de-DE"/>
        </w:rPr>
        <w:lastRenderedPageBreak/>
        <w:t>Monatsvergleich und Sparquote sind rechnerisch nachvollziehbar.</w:t>
      </w:r>
    </w:p>
    <w:p w14:paraId="5A79CDCD" w14:textId="77777777" w:rsidR="00E17A90" w:rsidRPr="00477EC1" w:rsidRDefault="00000000">
      <w:pPr>
        <w:numPr>
          <w:ilvl w:val="0"/>
          <w:numId w:val="43"/>
        </w:numPr>
        <w:spacing w:after="80"/>
        <w:ind w:hanging="271"/>
        <w:rPr>
          <w:lang w:val="de-DE"/>
        </w:rPr>
      </w:pPr>
      <w:r w:rsidRPr="00477EC1">
        <w:rPr>
          <w:lang w:val="de-DE"/>
        </w:rPr>
        <w:t>Finanzdaten werden nicht ohne Freigabe an KI-Dienste übermittelt.</w:t>
      </w:r>
    </w:p>
    <w:p w14:paraId="0DD921DE" w14:textId="77777777" w:rsidR="00E17A90" w:rsidRDefault="00000000">
      <w:pPr>
        <w:pStyle w:val="Heading2"/>
      </w:pPr>
      <w:r>
        <w:rPr>
          <w:rFonts w:ascii="Calibri" w:hAnsi="Calibri"/>
        </w:rPr>
        <w:t xml:space="preserve">Kalender und </w:t>
      </w:r>
      <w:proofErr w:type="spellStart"/>
      <w:r>
        <w:rPr>
          <w:rFonts w:ascii="Calibri" w:hAnsi="Calibri"/>
        </w:rPr>
        <w:t>Aufgaben</w:t>
      </w:r>
      <w:proofErr w:type="spellEnd"/>
    </w:p>
    <w:p w14:paraId="5DF506CE" w14:textId="77777777" w:rsidR="00E17A90" w:rsidRPr="00477EC1" w:rsidRDefault="00000000">
      <w:pPr>
        <w:numPr>
          <w:ilvl w:val="0"/>
          <w:numId w:val="44"/>
        </w:numPr>
        <w:spacing w:after="80"/>
        <w:ind w:hanging="271"/>
        <w:rPr>
          <w:lang w:val="de-DE"/>
        </w:rPr>
      </w:pPr>
      <w:r w:rsidRPr="00477EC1">
        <w:rPr>
          <w:lang w:val="de-DE"/>
        </w:rPr>
        <w:t>Termine und Zeitblöcke können angelegt und verknüpft werden.</w:t>
      </w:r>
    </w:p>
    <w:p w14:paraId="1C12FFC7" w14:textId="77777777" w:rsidR="00E17A90" w:rsidRDefault="00000000">
      <w:pPr>
        <w:numPr>
          <w:ilvl w:val="0"/>
          <w:numId w:val="44"/>
        </w:numPr>
        <w:spacing w:after="80"/>
        <w:ind w:hanging="271"/>
      </w:pPr>
      <w:proofErr w:type="spellStart"/>
      <w:r>
        <w:t>Konflikte</w:t>
      </w:r>
      <w:proofErr w:type="spellEnd"/>
      <w:r>
        <w:t xml:space="preserve"> </w:t>
      </w:r>
      <w:proofErr w:type="spellStart"/>
      <w:r>
        <w:t>werden</w:t>
      </w:r>
      <w:proofErr w:type="spellEnd"/>
      <w:r>
        <w:t xml:space="preserve"> </w:t>
      </w:r>
      <w:proofErr w:type="spellStart"/>
      <w:r>
        <w:t>angezeigt</w:t>
      </w:r>
      <w:proofErr w:type="spellEnd"/>
      <w:r>
        <w:t>.</w:t>
      </w:r>
    </w:p>
    <w:p w14:paraId="1FEB4133" w14:textId="77777777" w:rsidR="00E17A90" w:rsidRPr="00477EC1" w:rsidRDefault="00000000">
      <w:pPr>
        <w:numPr>
          <w:ilvl w:val="0"/>
          <w:numId w:val="44"/>
        </w:numPr>
        <w:spacing w:after="80"/>
        <w:ind w:hanging="271"/>
        <w:rPr>
          <w:lang w:val="de-DE"/>
        </w:rPr>
      </w:pPr>
      <w:r w:rsidRPr="00477EC1">
        <w:rPr>
          <w:lang w:val="de-DE"/>
        </w:rPr>
        <w:t>Aufgaben können nach Status, Priorität, Kategorie und Fälligkeit gefiltert werden.</w:t>
      </w:r>
    </w:p>
    <w:p w14:paraId="1F30F515" w14:textId="77777777" w:rsidR="00E17A90" w:rsidRPr="00477EC1" w:rsidRDefault="00000000">
      <w:pPr>
        <w:numPr>
          <w:ilvl w:val="0"/>
          <w:numId w:val="44"/>
        </w:numPr>
        <w:spacing w:after="80"/>
        <w:ind w:hanging="271"/>
        <w:rPr>
          <w:lang w:val="de-DE"/>
        </w:rPr>
      </w:pPr>
      <w:r w:rsidRPr="00477EC1">
        <w:rPr>
          <w:lang w:val="de-DE"/>
        </w:rPr>
        <w:t xml:space="preserve">Kanban-Änderungen bleiben nach dem </w:t>
      </w:r>
      <w:proofErr w:type="spellStart"/>
      <w:r w:rsidRPr="00477EC1">
        <w:rPr>
          <w:lang w:val="de-DE"/>
        </w:rPr>
        <w:t>Neuladen</w:t>
      </w:r>
      <w:proofErr w:type="spellEnd"/>
      <w:r w:rsidRPr="00477EC1">
        <w:rPr>
          <w:lang w:val="de-DE"/>
        </w:rPr>
        <w:t xml:space="preserve"> erhalten.</w:t>
      </w:r>
    </w:p>
    <w:p w14:paraId="3436D8E8" w14:textId="77777777" w:rsidR="00E17A90" w:rsidRDefault="00000000">
      <w:pPr>
        <w:pStyle w:val="Heading2"/>
      </w:pPr>
      <w:r>
        <w:rPr>
          <w:rFonts w:ascii="Calibri" w:hAnsi="Calibri"/>
        </w:rPr>
        <w:t>Fitness und Wissen</w:t>
      </w:r>
    </w:p>
    <w:p w14:paraId="372C118D" w14:textId="77777777" w:rsidR="00E17A90" w:rsidRPr="00477EC1" w:rsidRDefault="00000000">
      <w:pPr>
        <w:numPr>
          <w:ilvl w:val="0"/>
          <w:numId w:val="45"/>
        </w:numPr>
        <w:spacing w:after="80"/>
        <w:ind w:hanging="271"/>
        <w:rPr>
          <w:lang w:val="de-DE"/>
        </w:rPr>
      </w:pPr>
      <w:r w:rsidRPr="00477EC1">
        <w:rPr>
          <w:lang w:val="de-DE"/>
        </w:rPr>
        <w:t>Trainings, Übungen, Gewicht und PRs können dokumentiert werden.</w:t>
      </w:r>
    </w:p>
    <w:p w14:paraId="30AA1CD3" w14:textId="77777777" w:rsidR="00E17A90" w:rsidRPr="00477EC1" w:rsidRDefault="00000000">
      <w:pPr>
        <w:numPr>
          <w:ilvl w:val="0"/>
          <w:numId w:val="45"/>
        </w:numPr>
        <w:spacing w:after="80"/>
        <w:ind w:hanging="271"/>
        <w:rPr>
          <w:lang w:val="de-DE"/>
        </w:rPr>
      </w:pPr>
      <w:r w:rsidRPr="00477EC1">
        <w:rPr>
          <w:lang w:val="de-DE"/>
        </w:rPr>
        <w:t>Notizen und Dokumente sind über Volltextsuche auffindbar.</w:t>
      </w:r>
    </w:p>
    <w:p w14:paraId="092092E3" w14:textId="77777777" w:rsidR="00E17A90" w:rsidRPr="00477EC1" w:rsidRDefault="00000000">
      <w:pPr>
        <w:numPr>
          <w:ilvl w:val="0"/>
          <w:numId w:val="45"/>
        </w:numPr>
        <w:spacing w:after="80"/>
        <w:ind w:hanging="271"/>
        <w:rPr>
          <w:lang w:val="de-DE"/>
        </w:rPr>
      </w:pPr>
      <w:r w:rsidRPr="00477EC1">
        <w:rPr>
          <w:lang w:val="de-DE"/>
        </w:rPr>
        <w:t>KI-Funktionen nutzen nur freigegebene Inhalte.</w:t>
      </w:r>
    </w:p>
    <w:p>
      <w:pPr>
        <w:pStyle w:val="Heading2"/>
      </w:pPr>
      <w:r>
        <w:t>Einkaufsliste und Spracheingabe</w:t>
      </w:r>
    </w:p>
    <w:p>
      <w:pPr>
        <w:numPr>
          <w:ilvl w:val="0"/>
          <w:numId w:val="18"/>
        </w:numPr>
        <w:spacing w:after="80"/>
        <w:ind w:hanging="271"/>
      </w:pPr>
      <w:r>
        <w:t>Mehrere geschriebene oder diktierte Lebensmittel erscheinen vor dem Speichern als einzelne bearbeitbare Vorschaupositionen.</w:t>
      </w:r>
    </w:p>
    <w:p>
      <w:pPr>
        <w:numPr>
          <w:ilvl w:val="0"/>
          <w:numId w:val="18"/>
        </w:numPr>
        <w:spacing w:after="80"/>
        <w:ind w:hanging="271"/>
      </w:pPr>
      <w:r>
        <w:t>Käse wird nachvollziehbar Milchprodukte und Eiern, Chips werden Snacks und Süßem zugeordnet; unbekannte Begriffe bleiben sichtbar unter Sonstiges.</w:t>
      </w:r>
    </w:p>
    <w:p>
      <w:pPr>
        <w:numPr>
          <w:ilvl w:val="0"/>
          <w:numId w:val="18"/>
        </w:numPr>
        <w:spacing w:after="80"/>
        <w:ind w:hanging="271"/>
      </w:pPr>
      <w:r>
        <w:t>Ohne ausdrückliche Bestätigung entsteht kein Einkaufsdatensatz; eine Bestätigung schreibt entweder alle gültigen Positionen oder keine.</w:t>
      </w:r>
    </w:p>
    <w:p>
      <w:pPr>
        <w:numPr>
          <w:ilvl w:val="0"/>
          <w:numId w:val="18"/>
        </w:numPr>
        <w:spacing w:after="80"/>
        <w:ind w:hanging="271"/>
      </w:pPr>
      <w:r>
        <w:t>Der vollständige Textweg funktioniert auch bei verweigertem Mikrofonzugriff oder fehlender lokaler Spracherkennung.</w:t>
      </w:r>
    </w:p>
    <w:p>
      <w:pPr>
        <w:numPr>
          <w:ilvl w:val="0"/>
          <w:numId w:val="18"/>
        </w:numPr>
        <w:spacing w:after="80"/>
        <w:ind w:hanging="271"/>
      </w:pPr>
      <w:r>
        <w:t>Audio wird weder gespeichert noch protokolliert oder an die LifeOS-API übertragen; ein eigener Mikrofonmodus besitzt keinen stillen Cloud-Rückfall.</w:t>
      </w:r>
    </w:p>
    <w:p w14:paraId="41AFC5D6" w14:textId="77777777" w:rsidR="00E17A90" w:rsidRDefault="00000000">
      <w:pPr>
        <w:pStyle w:val="Heading2"/>
      </w:pPr>
      <w:r>
        <w:rPr>
          <w:rFonts w:ascii="Calibri" w:hAnsi="Calibri"/>
        </w:rPr>
        <w:t xml:space="preserve">Sicherheit und </w:t>
      </w:r>
      <w:proofErr w:type="spellStart"/>
      <w:r>
        <w:rPr>
          <w:rFonts w:ascii="Calibri" w:hAnsi="Calibri"/>
        </w:rPr>
        <w:t>Datenschutz</w:t>
      </w:r>
      <w:proofErr w:type="spellEnd"/>
    </w:p>
    <w:p w14:paraId="0F458580" w14:textId="77777777" w:rsidR="00E17A90" w:rsidRPr="00477EC1" w:rsidRDefault="00000000">
      <w:pPr>
        <w:numPr>
          <w:ilvl w:val="0"/>
          <w:numId w:val="46"/>
        </w:numPr>
        <w:spacing w:after="80"/>
        <w:ind w:hanging="271"/>
        <w:rPr>
          <w:lang w:val="de-DE"/>
        </w:rPr>
      </w:pPr>
      <w:r w:rsidRPr="00477EC1">
        <w:rPr>
          <w:lang w:val="de-DE"/>
        </w:rPr>
        <w:t>Export und Löschung funktionieren für die eigenen Daten.</w:t>
      </w:r>
    </w:p>
    <w:p w14:paraId="791F4268" w14:textId="77777777" w:rsidR="00E17A90" w:rsidRDefault="00000000">
      <w:pPr>
        <w:numPr>
          <w:ilvl w:val="0"/>
          <w:numId w:val="46"/>
        </w:numPr>
        <w:spacing w:after="80"/>
        <w:ind w:hanging="271"/>
      </w:pPr>
      <w:proofErr w:type="spellStart"/>
      <w:r>
        <w:t>Berechtigungen</w:t>
      </w:r>
      <w:proofErr w:type="spellEnd"/>
      <w:r>
        <w:t xml:space="preserve"> </w:t>
      </w:r>
      <w:proofErr w:type="spellStart"/>
      <w:r>
        <w:t>werden</w:t>
      </w:r>
      <w:proofErr w:type="spellEnd"/>
      <w:r>
        <w:t xml:space="preserve"> </w:t>
      </w:r>
      <w:proofErr w:type="spellStart"/>
      <w:r>
        <w:t>serverseitig</w:t>
      </w:r>
      <w:proofErr w:type="spellEnd"/>
      <w:r>
        <w:t xml:space="preserve"> </w:t>
      </w:r>
      <w:proofErr w:type="spellStart"/>
      <w:r>
        <w:t>geprüft</w:t>
      </w:r>
      <w:proofErr w:type="spellEnd"/>
      <w:r>
        <w:t>.</w:t>
      </w:r>
    </w:p>
    <w:p w14:paraId="3F4397DA" w14:textId="77777777" w:rsidR="00E17A90" w:rsidRPr="00477EC1" w:rsidRDefault="00000000">
      <w:pPr>
        <w:numPr>
          <w:ilvl w:val="0"/>
          <w:numId w:val="46"/>
        </w:numPr>
        <w:spacing w:after="80"/>
        <w:ind w:hanging="271"/>
        <w:rPr>
          <w:lang w:val="de-DE"/>
        </w:rPr>
      </w:pPr>
      <w:r w:rsidRPr="00477EC1">
        <w:rPr>
          <w:lang w:val="de-DE"/>
        </w:rPr>
        <w:t>Secrets stehen nicht im Quellcode.</w:t>
      </w:r>
    </w:p>
    <w:p w14:paraId="1F255AA4" w14:textId="77777777" w:rsidR="00E17A90" w:rsidRPr="00477EC1" w:rsidRDefault="00000000">
      <w:pPr>
        <w:numPr>
          <w:ilvl w:val="0"/>
          <w:numId w:val="46"/>
        </w:numPr>
        <w:spacing w:after="80"/>
        <w:ind w:hanging="271"/>
        <w:rPr>
          <w:lang w:val="de-DE"/>
        </w:rPr>
      </w:pPr>
      <w:r w:rsidRPr="00477EC1">
        <w:rPr>
          <w:lang w:val="de-DE"/>
        </w:rPr>
        <w:t>Relevante Änderungen und Integrationsaktionen werden protokolliert.</w:t>
      </w:r>
    </w:p>
    <w:p w14:paraId="77131440" w14:textId="77777777" w:rsidR="00E17A90" w:rsidRPr="00477EC1" w:rsidRDefault="00000000">
      <w:pPr>
        <w:pStyle w:val="Heading1"/>
        <w:rPr>
          <w:lang w:val="de-DE"/>
        </w:rPr>
      </w:pPr>
      <w:r w:rsidRPr="00477EC1">
        <w:rPr>
          <w:rFonts w:ascii="Calibri" w:hAnsi="Calibri"/>
          <w:lang w:val="de-DE"/>
        </w:rPr>
        <w:t>15. Technische Leitplanken und offene Entscheidungen</w:t>
      </w:r>
    </w:p>
    <w:p w14:paraId="31FCD0D0" w14:textId="77777777" w:rsidR="00E17A90" w:rsidRPr="00477EC1" w:rsidRDefault="00000000">
      <w:pPr>
        <w:pStyle w:val="Heading2"/>
        <w:rPr>
          <w:lang w:val="de-DE"/>
        </w:rPr>
      </w:pPr>
      <w:r w:rsidRPr="00477EC1">
        <w:rPr>
          <w:rFonts w:ascii="Calibri" w:hAnsi="Calibri"/>
          <w:lang w:val="de-DE"/>
        </w:rPr>
        <w:t>Empfohlene Ausgangsbasis</w:t>
      </w:r>
    </w:p>
    <w:p w14:paraId="4AE39540" w14:textId="77777777" w:rsidR="00E17A90" w:rsidRDefault="00000000">
      <w:pPr>
        <w:numPr>
          <w:ilvl w:val="0"/>
          <w:numId w:val="47"/>
        </w:numPr>
        <w:spacing w:after="80"/>
        <w:ind w:hanging="271"/>
      </w:pPr>
      <w:r>
        <w:t xml:space="preserve">Frontend: React </w:t>
      </w:r>
      <w:proofErr w:type="spellStart"/>
      <w:r>
        <w:t>mit</w:t>
      </w:r>
      <w:proofErr w:type="spellEnd"/>
      <w:r>
        <w:t xml:space="preserve"> TypeScript.</w:t>
      </w:r>
    </w:p>
    <w:p w14:paraId="17E1A25A" w14:textId="77777777" w:rsidR="00E17A90" w:rsidRPr="00477EC1" w:rsidRDefault="00000000">
      <w:pPr>
        <w:numPr>
          <w:ilvl w:val="0"/>
          <w:numId w:val="47"/>
        </w:numPr>
        <w:spacing w:after="80"/>
        <w:ind w:hanging="271"/>
        <w:rPr>
          <w:lang w:val="de-DE"/>
        </w:rPr>
      </w:pPr>
      <w:r w:rsidRPr="00477EC1">
        <w:rPr>
          <w:lang w:val="de-DE"/>
        </w:rPr>
        <w:t xml:space="preserve">Backend: Node.js mit </w:t>
      </w:r>
      <w:proofErr w:type="spellStart"/>
      <w:r w:rsidRPr="00477EC1">
        <w:rPr>
          <w:lang w:val="de-DE"/>
        </w:rPr>
        <w:t>TypeScript</w:t>
      </w:r>
      <w:proofErr w:type="spellEnd"/>
      <w:r w:rsidRPr="00477EC1">
        <w:rPr>
          <w:lang w:val="de-DE"/>
        </w:rPr>
        <w:t xml:space="preserve"> und Express oder ein vergleichbar schlankes API-Framework.</w:t>
      </w:r>
    </w:p>
    <w:p w14:paraId="461E11F7" w14:textId="77777777" w:rsidR="00E17A90" w:rsidRDefault="00000000">
      <w:pPr>
        <w:numPr>
          <w:ilvl w:val="0"/>
          <w:numId w:val="47"/>
        </w:numPr>
        <w:spacing w:after="80"/>
        <w:ind w:hanging="271"/>
      </w:pPr>
      <w:r>
        <w:t>Datenbank: SQLite im lokalen Mac-App-Betrieb; PostgreSQL bleibt Entwicklungs- und ausdrücklicher Rückfallpfad, bis die öffentliche Release-Freigabe und eine echte persönliche Datenübernahme abgeschlossen sind.</w:t>
      </w:r>
    </w:p>
    <w:p w14:paraId="0AA3FE36" w14:textId="77777777" w:rsidR="00E17A90" w:rsidRDefault="00000000">
      <w:pPr>
        <w:numPr>
          <w:ilvl w:val="0"/>
          <w:numId w:val="47"/>
        </w:numPr>
        <w:spacing w:after="80"/>
        <w:ind w:hanging="271"/>
      </w:pPr>
      <w:r>
        <w:t>Lokaler Betrieb: Tauri 2 startet die bestehende React-Oberfläche und das Node-/Express-Backend als gebündelten Sidecar ohne Docker oder separat installiertes Node.js. Docker Compose bleibt für PostgreSQL-Entwicklung und Tests verfügbar.</w:t>
      </w:r>
    </w:p>
    <w:p w14:paraId="505C0A0D" w14:textId="77777777" w:rsidR="00E17A90" w:rsidRDefault="00000000">
      <w:pPr>
        <w:numPr>
          <w:ilvl w:val="0"/>
          <w:numId w:val="47"/>
        </w:numPr>
        <w:spacing w:after="80"/>
        <w:ind w:hanging="271"/>
      </w:pPr>
      <w:r>
        <w:t xml:space="preserve">Tests: Unit-, Integrations- und </w:t>
      </w:r>
      <w:proofErr w:type="spellStart"/>
      <w:r>
        <w:t>ausgewählte</w:t>
      </w:r>
      <w:proofErr w:type="spellEnd"/>
      <w:r>
        <w:t xml:space="preserve"> End-to-End-Tests.</w:t>
      </w:r>
    </w:p>
    <w:p w14:paraId="75FA638B" w14:textId="77777777" w:rsidR="00E17A90" w:rsidRPr="00477EC1" w:rsidRDefault="00000000">
      <w:pPr>
        <w:numPr>
          <w:ilvl w:val="0"/>
          <w:numId w:val="47"/>
        </w:numPr>
        <w:spacing w:after="80"/>
        <w:ind w:hanging="271"/>
        <w:rPr>
          <w:lang w:val="de-DE"/>
        </w:rPr>
      </w:pPr>
      <w:r w:rsidRPr="00477EC1">
        <w:rPr>
          <w:lang w:val="de-DE"/>
        </w:rPr>
        <w:t>Dokumente: lokaler Speicher im MVP, abstrakte Storage-Schnittstelle für später.</w:t>
      </w:r>
    </w:p>
    <w:p>
      <w:pPr>
        <w:pStyle w:val="Heading2"/>
      </w:pPr>
      <w:r>
        <w:t>Bestätigter Mac-App- und lokaler Installationsnachweis (M5/M6)</w:t>
      </w:r>
    </w:p>
    <w:p>
      <w:r>
        <w:t>Die geprüfte ARM64-App bündelt die bestehende Weboberfläche, die API, SQLite-Migrationen und eine fest auf Version 22.23.2 gesetzte offizielle Node.js-Laufzeit. Weboberfläche, API und CalDAV verwenden denselben dynamischen Loopback-Port; Anwendungsdaten und Protokolle erhalten private Dateirechte. Eine Einzelinstanzsperre schützt den SQLite-Schreiber. Der Sidecar erhält nur freigegebene Umgebungswerte und bestätigt jeden Start mit einem neuen zufälligen Readiness-Nachweis.</w:t>
      </w:r>
    </w:p>
    <w:p>
      <w:r>
        <w:t>Lokal nachgewiesen: Das geprüfte DMG enthält App und Programme-Link. Die daraus kopierte App startet ohne Docker und ohne separat installiertes Node.js, richtet Profil sowie getrennte App- und CalDAV-Zugänge ohne Terminal ein und beendet den Sidecar geordnet. Update, Rollback, Backup und Restore erhielten stabile Benutzer-, Kalender- und Ereignisidentitäten. Das anschließende Entfernen der isolierten App-Kopien ließ Nutzerdaten und Update-Backup unangetastet. Die Fachparität wurde zuletzt mit jeweils 88 API-Tests auf SQLite und PostgreSQL sowie ergänzenden Datenbank-, Web-, Browser-, Sidecar-, Rust- und Repository-Prüfungen bestätigt. Jedes neu gebaute DMG erhält eine eigene portable SHA-256-Datei; eine ältere feste Artefaktprüfsumme ist kein aktueller Freigabenachweis.</w:t>
      </w:r>
    </w:p>
    <w:p>
      <w:r>
        <w:t>M6 ist lokal erfolgreich; die öffentliche Produktfreigabe ist aufgeschoben. Offen bleiben Developer-ID-Signatur, Apple-Notarisierung, Gegencheck auf einem zweiten sauberen unterstützten Mac, Intel- oder Universal-Build und physischer Apple-Kalender-Test über ein abgesichertes LAN.</w:t>
      </w:r>
    </w:p>
    <w:p w14:paraId="21C9CEFF" w14:textId="77777777" w:rsidR="00E17A90" w:rsidRDefault="00000000">
      <w:pPr>
        <w:pStyle w:val="Heading2"/>
      </w:pPr>
      <w:proofErr w:type="spellStart"/>
      <w:r>
        <w:rPr>
          <w:rFonts w:ascii="Calibri" w:hAnsi="Calibri"/>
        </w:rPr>
        <w:t>Offene</w:t>
      </w:r>
      <w:proofErr w:type="spellEnd"/>
      <w:r>
        <w:rPr>
          <w:rFonts w:ascii="Calibri" w:hAnsi="Calibri"/>
        </w:rPr>
        <w:t xml:space="preserve"> </w:t>
      </w:r>
      <w:proofErr w:type="spellStart"/>
      <w:r>
        <w:rPr>
          <w:rFonts w:ascii="Calibri" w:hAnsi="Calibri"/>
        </w:rPr>
        <w:t>Entscheidungen</w:t>
      </w:r>
      <w:proofErr w:type="spellEnd"/>
    </w:p>
    <w:p w14:paraId="5616DE15" w14:textId="77777777" w:rsidR="00E17A90" w:rsidRPr="00477EC1" w:rsidRDefault="00000000">
      <w:pPr>
        <w:numPr>
          <w:ilvl w:val="0"/>
          <w:numId w:val="48"/>
        </w:numPr>
        <w:spacing w:after="80"/>
        <w:ind w:hanging="271"/>
        <w:rPr>
          <w:lang w:val="de-DE"/>
        </w:rPr>
      </w:pPr>
      <w:r w:rsidRPr="00477EC1">
        <w:rPr>
          <w:lang w:val="de-DE"/>
        </w:rPr>
        <w:t>Soll die erste Version ausschließlich lokal oder zusätzlich in einer privaten Cloud laufen?</w:t>
      </w:r>
    </w:p>
    <w:p w14:paraId="4652B67A" w14:textId="77777777" w:rsidR="00E17A90" w:rsidRPr="00477EC1" w:rsidRDefault="00000000">
      <w:pPr>
        <w:numPr>
          <w:ilvl w:val="0"/>
          <w:numId w:val="48"/>
        </w:numPr>
        <w:spacing w:after="80"/>
        <w:ind w:hanging="271"/>
        <w:rPr>
          <w:lang w:val="de-DE"/>
        </w:rPr>
      </w:pPr>
      <w:r>
        <w:t>Welche weitere Kalenderquelle soll nach ICS und dem kontrollierten CalDAV-Import unterstützt werden?</w:t>
      </w:r>
    </w:p>
    <w:p w14:paraId="6E2F40E8" w14:textId="77777777" w:rsidR="00E17A90" w:rsidRPr="00477EC1" w:rsidRDefault="00000000">
      <w:pPr>
        <w:numPr>
          <w:ilvl w:val="0"/>
          <w:numId w:val="48"/>
        </w:numPr>
        <w:spacing w:after="80"/>
        <w:ind w:hanging="271"/>
        <w:rPr>
          <w:lang w:val="de-DE"/>
        </w:rPr>
      </w:pPr>
      <w:r w:rsidRPr="00477EC1">
        <w:rPr>
          <w:lang w:val="de-DE"/>
        </w:rPr>
        <w:lastRenderedPageBreak/>
        <w:t>Welcher KI-Anbieter und welches Kostenlimit gelten?</w:t>
      </w:r>
    </w:p>
    <w:p w14:paraId="25D9F546" w14:textId="77777777" w:rsidR="00E17A90" w:rsidRPr="00477EC1" w:rsidRDefault="00000000">
      <w:pPr>
        <w:numPr>
          <w:ilvl w:val="0"/>
          <w:numId w:val="48"/>
        </w:numPr>
        <w:spacing w:after="80"/>
        <w:ind w:hanging="271"/>
        <w:rPr>
          <w:lang w:val="de-DE"/>
        </w:rPr>
      </w:pPr>
      <w:r w:rsidRPr="00477EC1">
        <w:rPr>
          <w:lang w:val="de-DE"/>
        </w:rPr>
        <w:t>Welche Finanzkategorien und Währungen werden tatsächlich benötigt?</w:t>
      </w:r>
    </w:p>
    <w:p w14:paraId="35A354F9" w14:textId="77777777" w:rsidR="00E17A90" w:rsidRPr="00477EC1" w:rsidRDefault="00000000">
      <w:pPr>
        <w:numPr>
          <w:ilvl w:val="0"/>
          <w:numId w:val="48"/>
        </w:numPr>
        <w:spacing w:after="80"/>
        <w:ind w:hanging="271"/>
        <w:rPr>
          <w:lang w:val="de-DE"/>
        </w:rPr>
      </w:pPr>
      <w:r w:rsidRPr="00477EC1">
        <w:rPr>
          <w:lang w:val="de-DE"/>
        </w:rPr>
        <w:t>Welche Daten dürfen dauerhaft extern verarbeitet werden?</w:t>
      </w:r>
    </w:p>
    <w:p w14:paraId="55FFA66D" w14:textId="77777777" w:rsidR="00E17A90" w:rsidRPr="00477EC1" w:rsidRDefault="00000000">
      <w:pPr>
        <w:numPr>
          <w:ilvl w:val="0"/>
          <w:numId w:val="48"/>
        </w:numPr>
        <w:spacing w:after="80"/>
        <w:ind w:hanging="271"/>
        <w:rPr>
          <w:lang w:val="de-DE"/>
        </w:rPr>
      </w:pPr>
      <w:r w:rsidRPr="00477EC1">
        <w:rPr>
          <w:lang w:val="de-DE"/>
        </w:rPr>
        <w:t>Ab wann werden Mehrbenutzerrollen technisch aktiviert?</w:t>
      </w:r>
    </w:p>
    <w:p>
      <w:pPr>
        <w:numPr>
          <w:ilvl w:val="0"/>
          <w:numId w:val="18"/>
        </w:numPr>
        <w:spacing w:after="80"/>
        <w:ind w:hanging="271"/>
      </w:pPr>
      <w:r>
        <w:t>Soll die erste Einkaufslisten-Version genau eine aktive Liste oder mehrere parallele aktive Listen unterstützen?</w:t>
      </w:r>
    </w:p>
    <w:p>
      <w:pPr>
        <w:numPr>
          <w:ilvl w:val="0"/>
          <w:numId w:val="18"/>
        </w:numPr>
        <w:spacing w:after="80"/>
        <w:ind w:hanging="271"/>
      </w:pPr>
      <w:r>
        <w:t>Soll ein eigener Mikrofonmodus zuerst ausschließlich in der Mac-App angeboten werden, wenn dort lokale deutsche Erkennung zuverlässig nachgewiesen ist?</w:t>
      </w:r>
    </w:p>
    <w:p w14:paraId="4BA098DC" w14:textId="77777777" w:rsidR="00E17A90" w:rsidRPr="00477EC1" w:rsidRDefault="00000000">
      <w:pPr>
        <w:rPr>
          <w:lang w:val="de-DE"/>
        </w:rPr>
      </w:pPr>
      <w:r w:rsidRPr="00477EC1">
        <w:rPr>
          <w:lang w:val="de-DE"/>
        </w:rPr>
        <w:t>Diese Entscheidungen dürfen die lokale Kernfunktion nicht blockieren. Für unbekannte externe Zugänge bleibt die erste Umsetzung mit lokalen oder synthetischen Daten funktionsfähig.</w:t>
      </w:r>
    </w:p>
    <w:p w14:paraId="6B151406" w14:textId="77777777" w:rsidR="00E17A90" w:rsidRPr="00477EC1" w:rsidRDefault="00000000">
      <w:pPr>
        <w:pStyle w:val="Heading1"/>
        <w:rPr>
          <w:lang w:val="de-DE"/>
        </w:rPr>
      </w:pPr>
      <w:r w:rsidRPr="00477EC1">
        <w:rPr>
          <w:rFonts w:ascii="Calibri" w:hAnsi="Calibri"/>
          <w:lang w:val="de-DE"/>
        </w:rPr>
        <w:t>16. Definition of Done</w:t>
      </w:r>
    </w:p>
    <w:p w14:paraId="22AE1DCC" w14:textId="77777777" w:rsidR="00E17A90" w:rsidRPr="00477EC1" w:rsidRDefault="00000000">
      <w:pPr>
        <w:rPr>
          <w:lang w:val="de-DE"/>
        </w:rPr>
      </w:pPr>
      <w:r w:rsidRPr="00477EC1">
        <w:rPr>
          <w:lang w:val="de-DE"/>
        </w:rPr>
        <w:t>Ein Feature gilt als abgeschlossen, wenn:</w:t>
      </w:r>
    </w:p>
    <w:p w14:paraId="0CB9D914" w14:textId="77777777" w:rsidR="00E17A90" w:rsidRPr="00477EC1" w:rsidRDefault="00000000">
      <w:pPr>
        <w:numPr>
          <w:ilvl w:val="0"/>
          <w:numId w:val="49"/>
        </w:numPr>
        <w:spacing w:after="80"/>
        <w:ind w:hanging="271"/>
        <w:rPr>
          <w:lang w:val="de-DE"/>
        </w:rPr>
      </w:pPr>
      <w:r w:rsidRPr="00477EC1">
        <w:rPr>
          <w:lang w:val="de-DE"/>
        </w:rPr>
        <w:t>Anforderungen und Datenfelder dokumentiert sind.</w:t>
      </w:r>
    </w:p>
    <w:p w14:paraId="50C9900F" w14:textId="77777777" w:rsidR="00E17A90" w:rsidRPr="00477EC1" w:rsidRDefault="00000000">
      <w:pPr>
        <w:numPr>
          <w:ilvl w:val="0"/>
          <w:numId w:val="49"/>
        </w:numPr>
        <w:spacing w:after="80"/>
        <w:ind w:hanging="271"/>
        <w:rPr>
          <w:lang w:val="de-DE"/>
        </w:rPr>
      </w:pPr>
      <w:r w:rsidRPr="00477EC1">
        <w:rPr>
          <w:lang w:val="de-DE"/>
        </w:rPr>
        <w:t>Normalfall, Leerzustand und Fehlerfall umgesetzt sind.</w:t>
      </w:r>
    </w:p>
    <w:p w14:paraId="5FA86757" w14:textId="77777777" w:rsidR="00E17A90" w:rsidRDefault="00000000">
      <w:pPr>
        <w:numPr>
          <w:ilvl w:val="0"/>
          <w:numId w:val="49"/>
        </w:numPr>
        <w:spacing w:after="80"/>
        <w:ind w:hanging="271"/>
      </w:pPr>
      <w:proofErr w:type="spellStart"/>
      <w:r>
        <w:t>Automatisierte</w:t>
      </w:r>
      <w:proofErr w:type="spellEnd"/>
      <w:r>
        <w:t xml:space="preserve"> Tests </w:t>
      </w:r>
      <w:proofErr w:type="spellStart"/>
      <w:r>
        <w:t>vorhanden</w:t>
      </w:r>
      <w:proofErr w:type="spellEnd"/>
      <w:r>
        <w:t xml:space="preserve"> </w:t>
      </w:r>
      <w:proofErr w:type="spellStart"/>
      <w:r>
        <w:t>sind</w:t>
      </w:r>
      <w:proofErr w:type="spellEnd"/>
      <w:r>
        <w:t>.</w:t>
      </w:r>
    </w:p>
    <w:p w14:paraId="5A9150EA" w14:textId="77777777" w:rsidR="00E17A90" w:rsidRPr="00477EC1" w:rsidRDefault="00000000">
      <w:pPr>
        <w:numPr>
          <w:ilvl w:val="0"/>
          <w:numId w:val="49"/>
        </w:numPr>
        <w:spacing w:after="80"/>
        <w:ind w:hanging="271"/>
        <w:rPr>
          <w:lang w:val="de-DE"/>
        </w:rPr>
      </w:pPr>
      <w:r w:rsidRPr="00477EC1">
        <w:rPr>
          <w:lang w:val="de-DE"/>
        </w:rPr>
        <w:t>Die Funktion im lokalen System verifiziert wurde.</w:t>
      </w:r>
    </w:p>
    <w:p w14:paraId="13DA18D2" w14:textId="77777777" w:rsidR="00E17A90" w:rsidRPr="00477EC1" w:rsidRDefault="00000000">
      <w:pPr>
        <w:numPr>
          <w:ilvl w:val="0"/>
          <w:numId w:val="49"/>
        </w:numPr>
        <w:spacing w:after="80"/>
        <w:ind w:hanging="271"/>
        <w:rPr>
          <w:lang w:val="de-DE"/>
        </w:rPr>
      </w:pPr>
      <w:r w:rsidRPr="00477EC1">
        <w:rPr>
          <w:lang w:val="de-DE"/>
        </w:rPr>
        <w:t>Datenschutz- und Berechtigungsfolgen geprüft wurden.</w:t>
      </w:r>
    </w:p>
    <w:p w14:paraId="30F6F4C6" w14:textId="77777777" w:rsidR="00E17A90" w:rsidRPr="00477EC1" w:rsidRDefault="00000000">
      <w:pPr>
        <w:numPr>
          <w:ilvl w:val="0"/>
          <w:numId w:val="49"/>
        </w:numPr>
        <w:spacing w:after="80"/>
        <w:ind w:hanging="271"/>
        <w:rPr>
          <w:lang w:val="de-DE"/>
        </w:rPr>
      </w:pPr>
      <w:r w:rsidRPr="00477EC1">
        <w:rPr>
          <w:lang w:val="de-DE"/>
        </w:rPr>
        <w:t>README, Datenmodell und Akzeptanzkriterien aktualisiert sind.</w:t>
      </w:r>
    </w:p>
    <w:p w14:paraId="0D192A85" w14:textId="77777777" w:rsidR="00E17A90" w:rsidRPr="00477EC1" w:rsidRDefault="00000000">
      <w:pPr>
        <w:numPr>
          <w:ilvl w:val="0"/>
          <w:numId w:val="49"/>
        </w:numPr>
        <w:spacing w:after="80"/>
        <w:ind w:hanging="271"/>
        <w:rPr>
          <w:lang w:val="de-DE"/>
        </w:rPr>
      </w:pPr>
      <w:r w:rsidRPr="00477EC1">
        <w:rPr>
          <w:lang w:val="de-DE"/>
        </w:rPr>
        <w:t>Keine echten Secrets oder sensiblen Unternehmensdaten im Repository liegen.</w:t>
      </w:r>
    </w:p>
    <w:p w14:paraId="1980FAF3" w14:textId="77777777" w:rsidR="00E17A90" w:rsidRPr="00477EC1" w:rsidRDefault="00000000">
      <w:pPr>
        <w:rPr>
          <w:lang w:val="de-DE"/>
        </w:rPr>
      </w:pPr>
      <w:r w:rsidRPr="00477EC1">
        <w:rPr>
          <w:lang w:val="de-DE"/>
        </w:rPr>
        <w:t>Dokumentstatus: Arbeitsgrundlage für Produktentscheidungen und inkrementelle Entwicklung. Änderungen sollten mit Versionsstand, Datum und kurzer Begründung ergänzt werden.</w:t>
      </w:r>
    </w:p>
    <w:p>
      <w:r>
        <w:t>Änderungsstand 07.09.2026: Der lokal erfolgreiche M6-Nachweis und der vollständige Sicherheits-, Integritäts- und Stabilitätsreview wurden ergänzt. Dazu gehören stärkere Passwortableitung, Sitzungs- und Login-Härtung, externe Netzwerk- und Backup-Grenzen, Dokumentintegrität, Browser-CSP, Sidecar-Isolation und Einzelinstanzschutz. Die öffentliche Produktfreigabe und ihre externen Apple- und Geräte-Gates bleiben ausdrücklich aufgeschoben.</w:t>
      </w:r>
    </w:p>
    <w:p>
      <w:pPr/>
      <w:r>
        <w:t>Änderungsstand 21.09.2026: Die geplante Einkaufsliste mit bestätigter regelbasierter Kategorisierung, Text- und Systemdiktat-Basispfad sowie einer nur nach lokalem Nachweis zulässigen Mikrofonoption wurde ergänzt. Die Erweiterung ist geplant, noch nicht implementiert und keine allgemeine Sprachsteuerung.</w:t>
      </w:r>
    </w:p>
    <w:p w14:paraId="0427EC76" w14:textId="77777777" w:rsidR="00E17A90" w:rsidRDefault="00000000">
      <w:pPr>
        <w:spacing w:before="200"/>
      </w:pPr>
      <w:proofErr w:type="spellStart"/>
      <w:r>
        <w:rPr>
          <w:b/>
          <w:color w:val="2E74B5"/>
          <w:sz w:val="20"/>
        </w:rPr>
        <w:t>Arbeitsgrundlage</w:t>
      </w:r>
      <w:proofErr w:type="spellEnd"/>
    </w:p>
    <w:sectPr w:rsidR="00E17A90" w:rsidSect="00034616">
      <w:headerReference w:type="default" r:id="rId8"/>
      <w:footerReference w:type="default" r:id="rId9"/>
      <w:footerReference w:type="first" r:id="rId12"/>
      <w:footerReference w:type="even"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2D798B" w14:textId="77777777" w:rsidR="00094B86" w:rsidRDefault="00094B86">
      <w:pPr>
        <w:spacing w:after="0" w:line="240" w:lineRule="auto"/>
      </w:pPr>
      <w:r>
        <w:separator/>
      </w:r>
    </w:p>
  </w:endnote>
  <w:endnote w:type="continuationSeparator" w:id="0">
    <w:p w14:paraId="218CE175" w14:textId="77777777" w:rsidR="00094B86" w:rsidRDefault="00094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4CA3C2" w14:textId="77777777" w:rsidR="00E17A90" w:rsidRDefault="00000000">
    <w:pPr>
      <w:pStyle w:val="Footer"/>
      <w:spacing w:before="40"/>
      <w:jc w:val="right"/>
    </w:pPr>
    <w:r>
      <w:rPr>
        <w:color w:val="667085"/>
        <w:sz w:val="18"/>
      </w:rPr>
      <w:t xml:space="preserve">Version </w:t>
    </w:r>
    <w:proofErr w:type="gramStart"/>
    <w:r>
      <w:rPr>
        <w:color w:val="667085"/>
        <w:sz w:val="18"/>
      </w:rPr>
      <w:t>0.7  |</w:t>
    </w:r>
    <w:proofErr w:type="gramEnd"/>
    <w:r>
      <w:rPr>
        <w:color w:val="667085"/>
        <w:sz w:val="18"/>
      </w:rPr>
      <w:t xml:space="preserve">  </w:t>
    </w:r>
    <w:proofErr w:type="spellStart"/>
    <w:r>
      <w:rPr>
        <w:color w:val="667085"/>
        <w:sz w:val="18"/>
      </w:rPr>
      <w:t>Seite</w:t>
    </w:r>
    <w:proofErr w:type="spellEnd"/>
    <w:r>
      <w:rPr>
        <w:color w:val="667085"/>
        <w:sz w:val="18"/>
      </w:rPr>
      <w:t xml:space="preserve"> </w:t>
    </w:r>
    <w:r>
      <w:rPr>
        <w:color w:val="667085"/>
        <w:sz w:val="18"/>
      </w:rPr>
      <w:fldChar w:fldCharType="begin"/>
    </w:r>
    <w:r>
      <w:rPr>
        <w:color w:val="667085"/>
        <w:sz w:val="18"/>
      </w:rPr>
      <w:instrText>PAGE</w:instrText>
    </w:r>
    <w:r>
      <w:rPr>
        <w:color w:val="667085"/>
        <w:sz w:val="18"/>
      </w:rPr>
      <w:fldChar w:fldCharType="separate"/>
    </w:r>
    <w:r w:rsidR="00793205">
      <w:rPr>
        <w:noProof/>
        <w:color w:val="667085"/>
        <w:sz w:val="18"/>
      </w:rPr>
      <w:t>1</w:t>
    </w:r>
    <w:r>
      <w:rPr>
        <w:color w:val="667085"/>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330DDF" w14:textId="77777777" w:rsidR="00094B86" w:rsidRDefault="00094B86">
      <w:pPr>
        <w:spacing w:after="0" w:line="240" w:lineRule="auto"/>
      </w:pPr>
      <w:r>
        <w:separator/>
      </w:r>
    </w:p>
  </w:footnote>
  <w:footnote w:type="continuationSeparator" w:id="0">
    <w:p w14:paraId="7277D4BD" w14:textId="77777777" w:rsidR="00094B86" w:rsidRDefault="00094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5D87BB" w14:textId="77777777" w:rsidR="00E17A90" w:rsidRPr="00793205" w:rsidRDefault="00000000">
    <w:pPr>
      <w:pStyle w:val="Header"/>
      <w:pBdr>
        <w:bottom w:val="single" w:sz="6" w:space="1" w:color="D8E0EA"/>
      </w:pBdr>
      <w:spacing w:after="40"/>
      <w:rPr>
        <w:lang w:val="de-DE"/>
      </w:rPr>
    </w:pPr>
    <w:r w:rsidRPr="00793205">
      <w:rPr>
        <w:b/>
        <w:color w:val="667085"/>
        <w:sz w:val="17"/>
        <w:lang w:val="de-DE"/>
      </w:rPr>
      <w:t xml:space="preserve">ANTON LIFE </w:t>
    </w:r>
    <w:proofErr w:type="gramStart"/>
    <w:r w:rsidRPr="00793205">
      <w:rPr>
        <w:b/>
        <w:color w:val="667085"/>
        <w:sz w:val="17"/>
        <w:lang w:val="de-DE"/>
      </w:rPr>
      <w:t>OS  |</w:t>
    </w:r>
    <w:proofErr w:type="gramEnd"/>
    <w:r w:rsidRPr="00793205">
      <w:rPr>
        <w:b/>
        <w:color w:val="667085"/>
        <w:sz w:val="17"/>
        <w:lang w:val="de-DE"/>
      </w:rPr>
      <w:t xml:space="preserve">  PRODUKT- UND ENTWICKLUNGSLEITFADEN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BD4401"/>
    <w:multiLevelType w:val="singleLevel"/>
    <w:tmpl w:val="398E75AC"/>
    <w:lvl w:ilvl="0">
      <w:start w:val="1"/>
      <w:numFmt w:val="decimal"/>
      <w:pStyle w:val="ListBullet"/>
      <w:lvlText w:val="%1."/>
      <w:lvlJc w:val="left"/>
      <w:pPr>
        <w:tabs>
          <w:tab w:val="num" w:pos="540"/>
        </w:tabs>
        <w:ind w:left="540" w:hanging="270"/>
      </w:pPr>
    </w:lvl>
  </w:abstractNum>
  <w:abstractNum w:abstractNumId="10" w15:restartNumberingAfterBreak="0">
    <w:nsid w:val="5F436145"/>
    <w:multiLevelType w:val="singleLevel"/>
    <w:tmpl w:val="A7E22EAE"/>
    <w:lvl w:ilvl="0">
      <w:start w:val="1"/>
      <w:numFmt w:val="bullet"/>
      <w:pStyle w:val="ListBullet2"/>
      <w:lvlText w:val="•"/>
      <w:lvlJc w:val="left"/>
      <w:pPr>
        <w:tabs>
          <w:tab w:val="num" w:pos="540"/>
        </w:tabs>
        <w:ind w:left="540" w:hanging="270"/>
      </w:pPr>
      <w:rPr>
        <w:rFonts w:ascii="Symbol" w:hAnsi="Symbol"/>
      </w:rPr>
    </w:lvl>
  </w:abstractNum>
  <w:num w:numId="1" w16cid:durableId="1044410563">
    <w:abstractNumId w:val="9"/>
    <w:lvlOverride w:ilvl="0">
      <w:startOverride w:val="1"/>
    </w:lvlOverride>
  </w:num>
  <w:num w:numId="2" w16cid:durableId="135757618">
    <w:abstractNumId w:val="10"/>
    <w:lvlOverride w:ilvl="0">
      <w:startOverride w:val="1"/>
    </w:lvlOverride>
  </w:num>
  <w:num w:numId="3" w16cid:durableId="444275703">
    <w:abstractNumId w:val="10"/>
    <w:lvlOverride w:ilvl="0">
      <w:startOverride w:val="1"/>
    </w:lvlOverride>
  </w:num>
  <w:num w:numId="4" w16cid:durableId="907308730">
    <w:abstractNumId w:val="10"/>
    <w:lvlOverride w:ilvl="0">
      <w:startOverride w:val="1"/>
    </w:lvlOverride>
  </w:num>
  <w:num w:numId="5" w16cid:durableId="84229659">
    <w:abstractNumId w:val="10"/>
    <w:lvlOverride w:ilvl="0">
      <w:startOverride w:val="1"/>
    </w:lvlOverride>
  </w:num>
  <w:num w:numId="6" w16cid:durableId="1634603573">
    <w:abstractNumId w:val="10"/>
    <w:lvlOverride w:ilvl="0">
      <w:startOverride w:val="1"/>
    </w:lvlOverride>
  </w:num>
  <w:num w:numId="7" w16cid:durableId="56326204">
    <w:abstractNumId w:val="10"/>
    <w:lvlOverride w:ilvl="0">
      <w:startOverride w:val="1"/>
    </w:lvlOverride>
  </w:num>
  <w:num w:numId="8" w16cid:durableId="1470123886">
    <w:abstractNumId w:val="10"/>
    <w:lvlOverride w:ilvl="0">
      <w:startOverride w:val="1"/>
    </w:lvlOverride>
  </w:num>
  <w:num w:numId="9" w16cid:durableId="337276293">
    <w:abstractNumId w:val="10"/>
    <w:lvlOverride w:ilvl="0">
      <w:startOverride w:val="1"/>
    </w:lvlOverride>
  </w:num>
  <w:num w:numId="10" w16cid:durableId="1464039216">
    <w:abstractNumId w:val="10"/>
    <w:lvlOverride w:ilvl="0">
      <w:startOverride w:val="1"/>
    </w:lvlOverride>
  </w:num>
  <w:num w:numId="11" w16cid:durableId="908540315">
    <w:abstractNumId w:val="10"/>
    <w:lvlOverride w:ilvl="0">
      <w:startOverride w:val="1"/>
    </w:lvlOverride>
  </w:num>
  <w:num w:numId="12" w16cid:durableId="306784901">
    <w:abstractNumId w:val="10"/>
    <w:lvlOverride w:ilvl="0">
      <w:startOverride w:val="1"/>
    </w:lvlOverride>
  </w:num>
  <w:num w:numId="13" w16cid:durableId="1431199617">
    <w:abstractNumId w:val="10"/>
    <w:lvlOverride w:ilvl="0">
      <w:startOverride w:val="1"/>
    </w:lvlOverride>
  </w:num>
  <w:num w:numId="14" w16cid:durableId="1259100039">
    <w:abstractNumId w:val="10"/>
    <w:lvlOverride w:ilvl="0">
      <w:startOverride w:val="1"/>
    </w:lvlOverride>
  </w:num>
  <w:num w:numId="15" w16cid:durableId="858206159">
    <w:abstractNumId w:val="10"/>
    <w:lvlOverride w:ilvl="0">
      <w:startOverride w:val="1"/>
    </w:lvlOverride>
  </w:num>
  <w:num w:numId="16" w16cid:durableId="1146628890">
    <w:abstractNumId w:val="10"/>
    <w:lvlOverride w:ilvl="0">
      <w:startOverride w:val="1"/>
    </w:lvlOverride>
  </w:num>
  <w:num w:numId="17" w16cid:durableId="1150101070">
    <w:abstractNumId w:val="10"/>
    <w:lvlOverride w:ilvl="0">
      <w:startOverride w:val="1"/>
    </w:lvlOverride>
  </w:num>
  <w:num w:numId="18" w16cid:durableId="215094921">
    <w:abstractNumId w:val="10"/>
    <w:lvlOverride w:ilvl="0">
      <w:startOverride w:val="1"/>
    </w:lvlOverride>
  </w:num>
  <w:num w:numId="19" w16cid:durableId="1433892830">
    <w:abstractNumId w:val="10"/>
    <w:lvlOverride w:ilvl="0">
      <w:startOverride w:val="1"/>
    </w:lvlOverride>
  </w:num>
  <w:num w:numId="20" w16cid:durableId="514148646">
    <w:abstractNumId w:val="10"/>
    <w:lvlOverride w:ilvl="0">
      <w:startOverride w:val="1"/>
    </w:lvlOverride>
  </w:num>
  <w:num w:numId="21" w16cid:durableId="320041023">
    <w:abstractNumId w:val="10"/>
    <w:lvlOverride w:ilvl="0">
      <w:startOverride w:val="1"/>
    </w:lvlOverride>
  </w:num>
  <w:num w:numId="22" w16cid:durableId="138156670">
    <w:abstractNumId w:val="10"/>
    <w:lvlOverride w:ilvl="0">
      <w:startOverride w:val="1"/>
    </w:lvlOverride>
  </w:num>
  <w:num w:numId="23" w16cid:durableId="1793356553">
    <w:abstractNumId w:val="9"/>
    <w:lvlOverride w:ilvl="0">
      <w:startOverride w:val="1"/>
    </w:lvlOverride>
  </w:num>
  <w:num w:numId="24" w16cid:durableId="1614823075">
    <w:abstractNumId w:val="9"/>
    <w:lvlOverride w:ilvl="0">
      <w:startOverride w:val="1"/>
    </w:lvlOverride>
  </w:num>
  <w:num w:numId="25" w16cid:durableId="1399326552">
    <w:abstractNumId w:val="9"/>
    <w:lvlOverride w:ilvl="0">
      <w:startOverride w:val="1"/>
    </w:lvlOverride>
  </w:num>
  <w:num w:numId="26" w16cid:durableId="1462000196">
    <w:abstractNumId w:val="9"/>
    <w:lvlOverride w:ilvl="0">
      <w:startOverride w:val="1"/>
    </w:lvlOverride>
  </w:num>
  <w:num w:numId="27" w16cid:durableId="310720333">
    <w:abstractNumId w:val="9"/>
    <w:lvlOverride w:ilvl="0">
      <w:startOverride w:val="1"/>
    </w:lvlOverride>
  </w:num>
  <w:num w:numId="28" w16cid:durableId="933902134">
    <w:abstractNumId w:val="10"/>
    <w:lvlOverride w:ilvl="0">
      <w:startOverride w:val="1"/>
    </w:lvlOverride>
  </w:num>
  <w:num w:numId="29" w16cid:durableId="1186209885">
    <w:abstractNumId w:val="10"/>
    <w:lvlOverride w:ilvl="0">
      <w:startOverride w:val="1"/>
    </w:lvlOverride>
  </w:num>
  <w:num w:numId="30" w16cid:durableId="1801536219">
    <w:abstractNumId w:val="10"/>
    <w:lvlOverride w:ilvl="0">
      <w:startOverride w:val="1"/>
    </w:lvlOverride>
  </w:num>
  <w:num w:numId="31" w16cid:durableId="201334064">
    <w:abstractNumId w:val="10"/>
    <w:lvlOverride w:ilvl="0">
      <w:startOverride w:val="1"/>
    </w:lvlOverride>
  </w:num>
  <w:num w:numId="32" w16cid:durableId="2095515783">
    <w:abstractNumId w:val="10"/>
    <w:lvlOverride w:ilvl="0">
      <w:startOverride w:val="1"/>
    </w:lvlOverride>
  </w:num>
  <w:num w:numId="33" w16cid:durableId="1631323247">
    <w:abstractNumId w:val="10"/>
    <w:lvlOverride w:ilvl="0">
      <w:startOverride w:val="1"/>
    </w:lvlOverride>
  </w:num>
  <w:num w:numId="34" w16cid:durableId="1292440504">
    <w:abstractNumId w:val="10"/>
    <w:lvlOverride w:ilvl="0">
      <w:startOverride w:val="1"/>
    </w:lvlOverride>
  </w:num>
  <w:num w:numId="35" w16cid:durableId="1588883916">
    <w:abstractNumId w:val="10"/>
    <w:lvlOverride w:ilvl="0">
      <w:startOverride w:val="1"/>
    </w:lvlOverride>
  </w:num>
  <w:num w:numId="36" w16cid:durableId="564338256">
    <w:abstractNumId w:val="10"/>
    <w:lvlOverride w:ilvl="0">
      <w:startOverride w:val="1"/>
    </w:lvlOverride>
  </w:num>
  <w:num w:numId="37" w16cid:durableId="105933571">
    <w:abstractNumId w:val="10"/>
    <w:lvlOverride w:ilvl="0">
      <w:startOverride w:val="1"/>
    </w:lvlOverride>
  </w:num>
  <w:num w:numId="38" w16cid:durableId="295184155">
    <w:abstractNumId w:val="10"/>
    <w:lvlOverride w:ilvl="0">
      <w:startOverride w:val="1"/>
    </w:lvlOverride>
  </w:num>
  <w:num w:numId="39" w16cid:durableId="1587575160">
    <w:abstractNumId w:val="10"/>
    <w:lvlOverride w:ilvl="0">
      <w:startOverride w:val="1"/>
    </w:lvlOverride>
  </w:num>
  <w:num w:numId="40" w16cid:durableId="1079444927">
    <w:abstractNumId w:val="10"/>
    <w:lvlOverride w:ilvl="0">
      <w:startOverride w:val="1"/>
    </w:lvlOverride>
  </w:num>
  <w:num w:numId="41" w16cid:durableId="169610577">
    <w:abstractNumId w:val="10"/>
    <w:lvlOverride w:ilvl="0">
      <w:startOverride w:val="1"/>
    </w:lvlOverride>
  </w:num>
  <w:num w:numId="42" w16cid:durableId="1286888021">
    <w:abstractNumId w:val="10"/>
    <w:lvlOverride w:ilvl="0">
      <w:startOverride w:val="1"/>
    </w:lvlOverride>
  </w:num>
  <w:num w:numId="43" w16cid:durableId="152769693">
    <w:abstractNumId w:val="10"/>
    <w:lvlOverride w:ilvl="0">
      <w:startOverride w:val="1"/>
    </w:lvlOverride>
  </w:num>
  <w:num w:numId="44" w16cid:durableId="759256927">
    <w:abstractNumId w:val="10"/>
    <w:lvlOverride w:ilvl="0">
      <w:startOverride w:val="1"/>
    </w:lvlOverride>
  </w:num>
  <w:num w:numId="45" w16cid:durableId="1506556851">
    <w:abstractNumId w:val="10"/>
    <w:lvlOverride w:ilvl="0">
      <w:startOverride w:val="1"/>
    </w:lvlOverride>
  </w:num>
  <w:num w:numId="46" w16cid:durableId="925646609">
    <w:abstractNumId w:val="10"/>
    <w:lvlOverride w:ilvl="0">
      <w:startOverride w:val="1"/>
    </w:lvlOverride>
  </w:num>
  <w:num w:numId="47" w16cid:durableId="826022388">
    <w:abstractNumId w:val="10"/>
    <w:lvlOverride w:ilvl="0">
      <w:startOverride w:val="1"/>
    </w:lvlOverride>
  </w:num>
  <w:num w:numId="48" w16cid:durableId="841354751">
    <w:abstractNumId w:val="10"/>
    <w:lvlOverride w:ilvl="0">
      <w:startOverride w:val="1"/>
    </w:lvlOverride>
  </w:num>
  <w:num w:numId="49" w16cid:durableId="775179288">
    <w:abstractNumId w:val="10"/>
    <w:lvlOverride w:ilvl="0">
      <w:startOverride w:val="1"/>
    </w:lvlOverride>
  </w:num>
  <w:num w:numId="50" w16cid:durableId="40248940">
    <w:abstractNumId w:val="9"/>
    <w:lvlOverride w:ilvl="0">
      <w:startOverride w:val="1"/>
    </w:lvlOverride>
  </w:num>
  <w:num w:numId="51" w16cid:durableId="310720333">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86"/>
    <w:rsid w:val="0015074B"/>
    <w:rsid w:val="0029639D"/>
    <w:rsid w:val="002B02C6"/>
    <w:rsid w:val="00326F90"/>
    <w:rsid w:val="00477EC1"/>
    <w:rsid w:val="00633B8F"/>
    <w:rsid w:val="00793205"/>
    <w:rsid w:val="00AA1D8D"/>
    <w:rsid w:val="00B47730"/>
    <w:rsid w:val="00B63DC1"/>
    <w:rsid w:val="00CB0664"/>
    <w:rsid w:val="00E17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AFA9D"/>
  <w14:defaultImageDpi w14:val="300"/>
  <w15:docId w15:val="{4E6D483B-4687-A346-9431-98704845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line="264" w:lineRule="auto"/>
    </w:pPr>
    <w:rPr>
      <w:rFonts w:asciiTheme="majorHAnsi" w:eastAsiaTheme="majorEastAsia" w:hAnsiTheme="majorHAnsi" w:cstheme="majorBidi"/>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540"/>
      </w:tabs>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ind w:left="540" w:hanging="270"/>
      <w:contextualSpacing/>
    </w:pPr>
  </w:style>
  <w:style w:type="paragraph" w:styleId="ListNumber3">
    <w:name w:val="List Number 3"/>
    <w:basedOn w:val="Normal"/>
    <w:uiPriority w:val="99"/>
    <w:unhideWhenUsed/>
    <w:rsid w:val="0029639D"/>
    <w:pPr>
      <w:tabs>
        <w:tab w:val="num" w:pos="540"/>
      </w:tabs>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4206</Words>
  <Characters>23976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 Rößler</cp:lastModifiedBy>
  <cp:revision>2</cp:revision>
  <dcterms:created xsi:type="dcterms:W3CDTF">2026-07-18T12:46:00Z</dcterms:created>
  <dcterms:modified xsi:type="dcterms:W3CDTF">2026-08-09T19:45:39Z</dcterms:modified>
  <cp:category/>
</cp:coreProperties>
</file>